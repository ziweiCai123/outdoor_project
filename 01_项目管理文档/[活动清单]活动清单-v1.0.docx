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DB81" w14:textId="77777777" w:rsidR="00C57F7D" w:rsidRDefault="00000000">
      <w:pPr>
        <w:pStyle w:val="1"/>
      </w:pPr>
      <w:r>
        <w:rPr>
          <w:rFonts w:ascii="微软雅黑" w:eastAsia="微软雅黑" w:hAnsi="微软雅黑"/>
          <w:sz w:val="36"/>
        </w:rPr>
        <w:t>活动清单 (Activity List)</w:t>
      </w:r>
    </w:p>
    <w:p w14:paraId="169AB5D6" w14:textId="77777777" w:rsidR="00C57F7D" w:rsidRDefault="00000000">
      <w:pPr>
        <w:pStyle w:val="21"/>
      </w:pPr>
      <w:r>
        <w:rPr>
          <w:rFonts w:ascii="微软雅黑" w:eastAsia="微软雅黑" w:hAnsi="微软雅黑"/>
          <w:sz w:val="32"/>
        </w:rPr>
        <w:t>文档信息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C57F7D" w14:paraId="1C76AAD4" w14:textId="77777777" w:rsidTr="00C57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EA1A4" w14:textId="77777777" w:rsidR="00C57F7D" w:rsidRDefault="00000000">
            <w:r>
              <w:t>项目</w:t>
            </w:r>
          </w:p>
        </w:tc>
        <w:tc>
          <w:tcPr>
            <w:tcW w:w="4320" w:type="dxa"/>
          </w:tcPr>
          <w:p w14:paraId="25CBF4AF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</w:tr>
      <w:tr w:rsidR="00C57F7D" w14:paraId="1E12FE9C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8444E9" w14:textId="77777777" w:rsidR="00C57F7D" w:rsidRDefault="00000000">
            <w:r>
              <w:t>文档编号</w:t>
            </w:r>
          </w:p>
        </w:tc>
        <w:tc>
          <w:tcPr>
            <w:tcW w:w="4320" w:type="dxa"/>
          </w:tcPr>
          <w:p w14:paraId="60545378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AL-2026-001</w:t>
            </w:r>
          </w:p>
        </w:tc>
      </w:tr>
      <w:tr w:rsidR="00C57F7D" w14:paraId="64E4F7A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E5C3F" w14:textId="77777777" w:rsidR="00C57F7D" w:rsidRDefault="00000000">
            <w:r>
              <w:t>文档版本</w:t>
            </w:r>
          </w:p>
        </w:tc>
        <w:tc>
          <w:tcPr>
            <w:tcW w:w="4320" w:type="dxa"/>
          </w:tcPr>
          <w:p w14:paraId="76E5B1DA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V1.0</w:t>
            </w:r>
          </w:p>
        </w:tc>
      </w:tr>
      <w:tr w:rsidR="00C57F7D" w14:paraId="02130D76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D7418" w14:textId="77777777" w:rsidR="00C57F7D" w:rsidRDefault="00000000">
            <w:r>
              <w:t>项目名称</w:t>
            </w:r>
          </w:p>
        </w:tc>
        <w:tc>
          <w:tcPr>
            <w:tcW w:w="4320" w:type="dxa"/>
          </w:tcPr>
          <w:p w14:paraId="1C5B9FE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野行智伴 - 智能化户外探索与装备管理综合平台</w:t>
            </w:r>
          </w:p>
        </w:tc>
      </w:tr>
      <w:tr w:rsidR="00C57F7D" w14:paraId="5E970292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F80A7C" w14:textId="77777777" w:rsidR="00C57F7D" w:rsidRDefault="00000000">
            <w:proofErr w:type="spellStart"/>
            <w:r>
              <w:t>编制日期</w:t>
            </w:r>
            <w:proofErr w:type="spellEnd"/>
          </w:p>
        </w:tc>
        <w:tc>
          <w:tcPr>
            <w:tcW w:w="4320" w:type="dxa"/>
          </w:tcPr>
          <w:p w14:paraId="59B70DB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2026年3月11日</w:t>
            </w:r>
          </w:p>
        </w:tc>
      </w:tr>
      <w:tr w:rsidR="00C57F7D" w14:paraId="3A9545C6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A7EFE" w14:textId="77777777" w:rsidR="00C57F7D" w:rsidRDefault="00000000">
            <w:r>
              <w:t>编制人</w:t>
            </w:r>
          </w:p>
        </w:tc>
        <w:tc>
          <w:tcPr>
            <w:tcW w:w="4320" w:type="dxa"/>
          </w:tcPr>
          <w:p w14:paraId="5EF6BBF3" w14:textId="613990FB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</w:tbl>
    <w:p w14:paraId="0BA2975F" w14:textId="77777777" w:rsidR="00C57F7D" w:rsidRDefault="00C57F7D"/>
    <w:p w14:paraId="7795D433" w14:textId="77777777" w:rsidR="00C57F7D" w:rsidRDefault="00000000">
      <w:pPr>
        <w:pStyle w:val="21"/>
      </w:pPr>
      <w:r>
        <w:rPr>
          <w:rFonts w:ascii="微软雅黑" w:eastAsia="微软雅黑" w:hAnsi="微软雅黑"/>
          <w:sz w:val="32"/>
        </w:rPr>
        <w:t>说明</w:t>
      </w:r>
    </w:p>
    <w:p w14:paraId="49FAADAD" w14:textId="77777777" w:rsidR="00C57F7D" w:rsidRDefault="00000000">
      <w:pPr>
        <w:rPr>
          <w:lang w:eastAsia="zh-CN"/>
        </w:rPr>
      </w:pPr>
      <w:r>
        <w:rPr>
          <w:lang w:eastAsia="zh-CN"/>
        </w:rPr>
        <w:t>活动清单列出完成项目所需的全部具体活动(任务),是项目进度计划的基础输入。活动清单从WBS工作包导出,每个活动都是具体的、可执行的、可度量的任务。</w:t>
      </w:r>
    </w:p>
    <w:p w14:paraId="30E59725" w14:textId="77777777" w:rsidR="00C57F7D" w:rsidRDefault="00000000">
      <w:pPr>
        <w:pStyle w:val="21"/>
      </w:pPr>
      <w:proofErr w:type="spellStart"/>
      <w:r>
        <w:rPr>
          <w:rFonts w:ascii="微软雅黑" w:eastAsia="微软雅黑" w:hAnsi="微软雅黑"/>
          <w:sz w:val="32"/>
        </w:rPr>
        <w:t>活动清单表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35"/>
        <w:gridCol w:w="1678"/>
        <w:gridCol w:w="1659"/>
        <w:gridCol w:w="2028"/>
        <w:gridCol w:w="1620"/>
      </w:tblGrid>
      <w:tr w:rsidR="00CC0C5B" w14:paraId="6E7D5F06" w14:textId="77777777" w:rsidTr="00C57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E4435A" w14:textId="77777777" w:rsidR="00C57F7D" w:rsidRDefault="00000000">
            <w:r>
              <w:t>活动编号</w:t>
            </w:r>
          </w:p>
        </w:tc>
        <w:tc>
          <w:tcPr>
            <w:tcW w:w="1728" w:type="dxa"/>
          </w:tcPr>
          <w:p w14:paraId="39F8B687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活动名称</w:t>
            </w:r>
          </w:p>
        </w:tc>
        <w:tc>
          <w:tcPr>
            <w:tcW w:w="1728" w:type="dxa"/>
          </w:tcPr>
          <w:p w14:paraId="157F2300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所属工作包(WBS)</w:t>
            </w:r>
          </w:p>
        </w:tc>
        <w:tc>
          <w:tcPr>
            <w:tcW w:w="1728" w:type="dxa"/>
          </w:tcPr>
          <w:p w14:paraId="496E7531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活动描述</w:t>
            </w:r>
          </w:p>
        </w:tc>
        <w:tc>
          <w:tcPr>
            <w:tcW w:w="1728" w:type="dxa"/>
          </w:tcPr>
          <w:p w14:paraId="2D92A980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负责人</w:t>
            </w:r>
          </w:p>
        </w:tc>
      </w:tr>
      <w:tr w:rsidR="00CC0C5B" w14:paraId="3341DF9C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B36CFA" w14:textId="043A8A39" w:rsidR="00C57F7D" w:rsidRDefault="00000000">
            <w:proofErr w:type="spellStart"/>
            <w:r>
              <w:t>项目管理阶段</w:t>
            </w:r>
            <w:proofErr w:type="spellEnd"/>
          </w:p>
        </w:tc>
        <w:tc>
          <w:tcPr>
            <w:tcW w:w="1728" w:type="dxa"/>
          </w:tcPr>
          <w:p w14:paraId="3068A024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8D45F71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65E4E23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AE8779F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0C5B" w14:paraId="37C1BAE7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2C3D24" w14:textId="77777777" w:rsidR="00C57F7D" w:rsidRDefault="00000000">
            <w:r>
              <w:t>A-001</w:t>
            </w:r>
          </w:p>
        </w:tc>
        <w:tc>
          <w:tcPr>
            <w:tcW w:w="1728" w:type="dxa"/>
          </w:tcPr>
          <w:p w14:paraId="19323CE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编写SOW文档</w:t>
            </w:r>
          </w:p>
        </w:tc>
        <w:tc>
          <w:tcPr>
            <w:tcW w:w="1728" w:type="dxa"/>
          </w:tcPr>
          <w:p w14:paraId="37577E47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329441A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按照SOW模板填写项目背景、范围、里程碑等信息,经教师审核后提交</w:t>
            </w:r>
          </w:p>
        </w:tc>
        <w:tc>
          <w:tcPr>
            <w:tcW w:w="1728" w:type="dxa"/>
          </w:tcPr>
          <w:p w14:paraId="7CA742FC" w14:textId="1EF39251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1FFC4D09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2C056A" w14:textId="77777777" w:rsidR="00C57F7D" w:rsidRDefault="00000000">
            <w:r>
              <w:t>A-002</w:t>
            </w:r>
          </w:p>
        </w:tc>
        <w:tc>
          <w:tcPr>
            <w:tcW w:w="1728" w:type="dxa"/>
          </w:tcPr>
          <w:p w14:paraId="19D870A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分解WBS结构</w:t>
            </w:r>
          </w:p>
        </w:tc>
        <w:tc>
          <w:tcPr>
            <w:tcW w:w="1728" w:type="dxa"/>
          </w:tcPr>
          <w:p w14:paraId="1F66728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3844D0A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全组讨论,将项目分解至工作包层级,使用</w:t>
            </w:r>
            <w:proofErr w:type="spellStart"/>
            <w:r>
              <w:rPr>
                <w:lang w:eastAsia="zh-CN"/>
              </w:rPr>
              <w:t>XMind</w:t>
            </w:r>
            <w:proofErr w:type="spellEnd"/>
            <w:r>
              <w:rPr>
                <w:lang w:eastAsia="zh-CN"/>
              </w:rPr>
              <w:t>绘制WBS图</w:t>
            </w:r>
          </w:p>
        </w:tc>
        <w:tc>
          <w:tcPr>
            <w:tcW w:w="1728" w:type="dxa"/>
          </w:tcPr>
          <w:p w14:paraId="430488AE" w14:textId="3B0F9C96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凌正哲</w:t>
            </w:r>
          </w:p>
        </w:tc>
      </w:tr>
      <w:tr w:rsidR="00CC0C5B" w14:paraId="6AA695FC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24133C" w14:textId="77777777" w:rsidR="00C57F7D" w:rsidRDefault="00000000">
            <w:r>
              <w:t>A-003</w:t>
            </w:r>
          </w:p>
        </w:tc>
        <w:tc>
          <w:tcPr>
            <w:tcW w:w="1728" w:type="dxa"/>
          </w:tcPr>
          <w:p w14:paraId="5C02AAC7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编写WBS词典</w:t>
            </w:r>
          </w:p>
        </w:tc>
        <w:tc>
          <w:tcPr>
            <w:tcW w:w="1728" w:type="dxa"/>
          </w:tcPr>
          <w:p w14:paraId="6D5E872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5E73F4D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对关键工作包进行</w:t>
            </w:r>
            <w:r>
              <w:rPr>
                <w:lang w:eastAsia="zh-CN"/>
              </w:rPr>
              <w:lastRenderedPageBreak/>
              <w:t>详细描述,包括工作内容、验收标准、资源、成本估算</w:t>
            </w:r>
          </w:p>
        </w:tc>
        <w:tc>
          <w:tcPr>
            <w:tcW w:w="1728" w:type="dxa"/>
          </w:tcPr>
          <w:p w14:paraId="2184470E" w14:textId="467AD6D4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黄上峻</w:t>
            </w:r>
          </w:p>
        </w:tc>
      </w:tr>
      <w:tr w:rsidR="00CC0C5B" w14:paraId="565ED1CE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D4E3B4" w14:textId="77777777" w:rsidR="00C57F7D" w:rsidRDefault="00000000">
            <w:r>
              <w:t>A-004</w:t>
            </w:r>
          </w:p>
        </w:tc>
        <w:tc>
          <w:tcPr>
            <w:tcW w:w="1728" w:type="dxa"/>
          </w:tcPr>
          <w:p w14:paraId="69302D3B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建立需求追踪矩阵</w:t>
            </w:r>
          </w:p>
        </w:tc>
        <w:tc>
          <w:tcPr>
            <w:tcW w:w="1728" w:type="dxa"/>
          </w:tcPr>
          <w:p w14:paraId="78441D2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681F508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建立业务需求、功能需求、设计、开发、测试的追踪关系</w:t>
            </w:r>
          </w:p>
        </w:tc>
        <w:tc>
          <w:tcPr>
            <w:tcW w:w="1728" w:type="dxa"/>
          </w:tcPr>
          <w:p w14:paraId="1460886F" w14:textId="27031548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6B6F8A81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A3B09E" w14:textId="77777777" w:rsidR="00C57F7D" w:rsidRDefault="00000000">
            <w:r>
              <w:t>A-005</w:t>
            </w:r>
          </w:p>
        </w:tc>
        <w:tc>
          <w:tcPr>
            <w:tcW w:w="1728" w:type="dxa"/>
          </w:tcPr>
          <w:p w14:paraId="38BB5CA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编写活动清单</w:t>
            </w:r>
          </w:p>
        </w:tc>
        <w:tc>
          <w:tcPr>
            <w:tcW w:w="1728" w:type="dxa"/>
          </w:tcPr>
          <w:p w14:paraId="06DDBEB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03EB5D9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从WBS工作包导出具体活动,列出所有任务</w:t>
            </w:r>
          </w:p>
        </w:tc>
        <w:tc>
          <w:tcPr>
            <w:tcW w:w="1728" w:type="dxa"/>
          </w:tcPr>
          <w:p w14:paraId="7771FFCE" w14:textId="4FDA5D24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255A840C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215CB1" w14:textId="77777777" w:rsidR="00C57F7D" w:rsidRDefault="00000000">
            <w:r>
              <w:t>A-006</w:t>
            </w:r>
          </w:p>
        </w:tc>
        <w:tc>
          <w:tcPr>
            <w:tcW w:w="1728" w:type="dxa"/>
          </w:tcPr>
          <w:p w14:paraId="67EDC67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编写活动属性清单</w:t>
            </w:r>
          </w:p>
        </w:tc>
        <w:tc>
          <w:tcPr>
            <w:tcW w:w="1728" w:type="dxa"/>
          </w:tcPr>
          <w:p w14:paraId="27E2DC9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4534F97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补充活动的工期估算、前置活动、所需资源等属性</w:t>
            </w:r>
          </w:p>
        </w:tc>
        <w:tc>
          <w:tcPr>
            <w:tcW w:w="1728" w:type="dxa"/>
          </w:tcPr>
          <w:p w14:paraId="1C5288E5" w14:textId="40AA93C6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0413C524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888572" w14:textId="77777777" w:rsidR="00C57F7D" w:rsidRDefault="00000000">
            <w:r>
              <w:t>A-007</w:t>
            </w:r>
          </w:p>
        </w:tc>
        <w:tc>
          <w:tcPr>
            <w:tcW w:w="1728" w:type="dxa"/>
          </w:tcPr>
          <w:p w14:paraId="3C742C0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编写项目进度表</w:t>
            </w:r>
          </w:p>
        </w:tc>
        <w:tc>
          <w:tcPr>
            <w:tcW w:w="1728" w:type="dxa"/>
          </w:tcPr>
          <w:p w14:paraId="4FC9B23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07C64E6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制定项目进度计划,绘制甘特图</w:t>
            </w:r>
          </w:p>
        </w:tc>
        <w:tc>
          <w:tcPr>
            <w:tcW w:w="1728" w:type="dxa"/>
          </w:tcPr>
          <w:p w14:paraId="5DBBAE1F" w14:textId="79D5F32D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46BF78D7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7E9C72" w14:textId="77777777" w:rsidR="00C57F7D" w:rsidRDefault="00000000">
            <w:r>
              <w:t>A-008</w:t>
            </w:r>
          </w:p>
        </w:tc>
        <w:tc>
          <w:tcPr>
            <w:tcW w:w="1728" w:type="dxa"/>
          </w:tcPr>
          <w:p w14:paraId="654474E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编写项目预算表</w:t>
            </w:r>
          </w:p>
        </w:tc>
        <w:tc>
          <w:tcPr>
            <w:tcW w:w="1728" w:type="dxa"/>
          </w:tcPr>
          <w:p w14:paraId="0E45208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1.1.1</w:t>
            </w:r>
          </w:p>
        </w:tc>
        <w:tc>
          <w:tcPr>
            <w:tcW w:w="1728" w:type="dxa"/>
          </w:tcPr>
          <w:p w14:paraId="0CFCA7E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估算项目成本,编制预算表</w:t>
            </w:r>
          </w:p>
        </w:tc>
        <w:tc>
          <w:tcPr>
            <w:tcW w:w="1728" w:type="dxa"/>
          </w:tcPr>
          <w:p w14:paraId="53C1A40D" w14:textId="27B45D46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440BA85A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8B9C15" w14:textId="77777777" w:rsidR="00C57F7D" w:rsidRDefault="00000000">
            <w:r>
              <w:t>A-009</w:t>
            </w:r>
          </w:p>
        </w:tc>
        <w:tc>
          <w:tcPr>
            <w:tcW w:w="1728" w:type="dxa"/>
          </w:tcPr>
          <w:p w14:paraId="18EFB28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每周进度周报</w:t>
            </w:r>
          </w:p>
        </w:tc>
        <w:tc>
          <w:tcPr>
            <w:tcW w:w="1728" w:type="dxa"/>
          </w:tcPr>
          <w:p w14:paraId="3EA0201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1.1.2</w:t>
            </w:r>
          </w:p>
        </w:tc>
        <w:tc>
          <w:tcPr>
            <w:tcW w:w="1728" w:type="dxa"/>
          </w:tcPr>
          <w:p w14:paraId="1FFCA7D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每周汇总进度,编写周报,上传</w:t>
            </w:r>
            <w:proofErr w:type="spellStart"/>
            <w:r>
              <w:rPr>
                <w:lang w:eastAsia="zh-CN"/>
              </w:rPr>
              <w:t>CodeArts</w:t>
            </w:r>
            <w:proofErr w:type="spellEnd"/>
          </w:p>
        </w:tc>
        <w:tc>
          <w:tcPr>
            <w:tcW w:w="1728" w:type="dxa"/>
          </w:tcPr>
          <w:p w14:paraId="3ABEC801" w14:textId="67CCF568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12CE35A3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46644F" w14:textId="77777777" w:rsidR="00C57F7D" w:rsidRDefault="00000000">
            <w:r>
              <w:t>A-010</w:t>
            </w:r>
          </w:p>
        </w:tc>
        <w:tc>
          <w:tcPr>
            <w:tcW w:w="1728" w:type="dxa"/>
          </w:tcPr>
          <w:p w14:paraId="3D82D57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风险识别与应对</w:t>
            </w:r>
          </w:p>
        </w:tc>
        <w:tc>
          <w:tcPr>
            <w:tcW w:w="1728" w:type="dxa"/>
          </w:tcPr>
          <w:p w14:paraId="5F44C50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1.1.3</w:t>
            </w:r>
          </w:p>
        </w:tc>
        <w:tc>
          <w:tcPr>
            <w:tcW w:w="1728" w:type="dxa"/>
          </w:tcPr>
          <w:p w14:paraId="6C473BE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识别项目风险,制定应对措施,更新风险清单</w:t>
            </w:r>
          </w:p>
        </w:tc>
        <w:tc>
          <w:tcPr>
            <w:tcW w:w="1728" w:type="dxa"/>
          </w:tcPr>
          <w:p w14:paraId="03D162F6" w14:textId="3F17DAE7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22A8CD9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EC5F85" w14:textId="59F410FF" w:rsidR="00C57F7D" w:rsidRDefault="00000000">
            <w:proofErr w:type="spellStart"/>
            <w:r>
              <w:t>需求分析阶段</w:t>
            </w:r>
            <w:proofErr w:type="spellEnd"/>
          </w:p>
        </w:tc>
        <w:tc>
          <w:tcPr>
            <w:tcW w:w="1728" w:type="dxa"/>
          </w:tcPr>
          <w:p w14:paraId="061938BA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10A1EF05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F5B562E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E05E180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0C5B" w14:paraId="484F7984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E39E0D" w14:textId="77777777" w:rsidR="00C57F7D" w:rsidRDefault="00000000">
            <w:r>
              <w:t>A-011</w:t>
            </w:r>
          </w:p>
        </w:tc>
        <w:tc>
          <w:tcPr>
            <w:tcW w:w="1728" w:type="dxa"/>
          </w:tcPr>
          <w:p w14:paraId="7733392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设计用户访谈问卷</w:t>
            </w:r>
          </w:p>
        </w:tc>
        <w:tc>
          <w:tcPr>
            <w:tcW w:w="1728" w:type="dxa"/>
          </w:tcPr>
          <w:p w14:paraId="0324849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1.2.1</w:t>
            </w:r>
          </w:p>
        </w:tc>
        <w:tc>
          <w:tcPr>
            <w:tcW w:w="1728" w:type="dxa"/>
          </w:tcPr>
          <w:p w14:paraId="2AFFF67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设计访谈问卷,涵盖用户画像、痛点、需求等</w:t>
            </w:r>
          </w:p>
        </w:tc>
        <w:tc>
          <w:tcPr>
            <w:tcW w:w="1728" w:type="dxa"/>
          </w:tcPr>
          <w:p w14:paraId="389F0A00" w14:textId="4C13DEFE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13648B7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F59CCA" w14:textId="77777777" w:rsidR="00C57F7D" w:rsidRDefault="00000000">
            <w:r>
              <w:t>A-012</w:t>
            </w:r>
          </w:p>
        </w:tc>
        <w:tc>
          <w:tcPr>
            <w:tcW w:w="1728" w:type="dxa"/>
          </w:tcPr>
          <w:p w14:paraId="088CB113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执行用户访谈</w:t>
            </w:r>
          </w:p>
        </w:tc>
        <w:tc>
          <w:tcPr>
            <w:tcW w:w="1728" w:type="dxa"/>
          </w:tcPr>
          <w:p w14:paraId="1871E88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1.2.1</w:t>
            </w:r>
          </w:p>
        </w:tc>
        <w:tc>
          <w:tcPr>
            <w:tcW w:w="1728" w:type="dxa"/>
          </w:tcPr>
          <w:p w14:paraId="64F1D5C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访谈15~20名户外爱好者,收集需求和痛点</w:t>
            </w:r>
          </w:p>
        </w:tc>
        <w:tc>
          <w:tcPr>
            <w:tcW w:w="1728" w:type="dxa"/>
          </w:tcPr>
          <w:p w14:paraId="2CA364F3" w14:textId="1698B27F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B216925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46BE6E" w14:textId="77777777" w:rsidR="00C57F7D" w:rsidRDefault="00000000">
            <w:r>
              <w:t>A-013</w:t>
            </w:r>
          </w:p>
        </w:tc>
        <w:tc>
          <w:tcPr>
            <w:tcW w:w="1728" w:type="dxa"/>
          </w:tcPr>
          <w:p w14:paraId="1C043AE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分析访谈结果</w:t>
            </w:r>
          </w:p>
        </w:tc>
        <w:tc>
          <w:tcPr>
            <w:tcW w:w="1728" w:type="dxa"/>
          </w:tcPr>
          <w:p w14:paraId="6954B1EB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1.2.1</w:t>
            </w:r>
          </w:p>
        </w:tc>
        <w:tc>
          <w:tcPr>
            <w:tcW w:w="1728" w:type="dxa"/>
          </w:tcPr>
          <w:p w14:paraId="713A63D4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整理访谈结果,提取关键需求和痛点</w:t>
            </w:r>
          </w:p>
        </w:tc>
        <w:tc>
          <w:tcPr>
            <w:tcW w:w="1728" w:type="dxa"/>
          </w:tcPr>
          <w:p w14:paraId="6814A596" w14:textId="59C75439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4C4FA760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CBA1BC" w14:textId="77777777" w:rsidR="00C57F7D" w:rsidRDefault="00000000">
            <w:r>
              <w:lastRenderedPageBreak/>
              <w:t>A-014</w:t>
            </w:r>
          </w:p>
        </w:tc>
        <w:tc>
          <w:tcPr>
            <w:tcW w:w="1728" w:type="dxa"/>
          </w:tcPr>
          <w:p w14:paraId="5E08755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编写需求规格说明书</w:t>
            </w:r>
          </w:p>
        </w:tc>
        <w:tc>
          <w:tcPr>
            <w:tcW w:w="1728" w:type="dxa"/>
          </w:tcPr>
          <w:p w14:paraId="058ABF30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1.2.2</w:t>
            </w:r>
          </w:p>
        </w:tc>
        <w:tc>
          <w:tcPr>
            <w:tcW w:w="1728" w:type="dxa"/>
          </w:tcPr>
          <w:p w14:paraId="36D53E7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编写SRS文档,包括功能需求、非功能需求、用例图</w:t>
            </w:r>
          </w:p>
        </w:tc>
        <w:tc>
          <w:tcPr>
            <w:tcW w:w="1728" w:type="dxa"/>
          </w:tcPr>
          <w:p w14:paraId="2DCA7DFA" w14:textId="2E0CF4B8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377B5410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D4F9A0" w14:textId="77777777" w:rsidR="00C57F7D" w:rsidRDefault="00000000">
            <w:r>
              <w:t>A-015</w:t>
            </w:r>
          </w:p>
        </w:tc>
        <w:tc>
          <w:tcPr>
            <w:tcW w:w="1728" w:type="dxa"/>
          </w:tcPr>
          <w:p w14:paraId="53792A3E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需求评审</w:t>
            </w:r>
          </w:p>
        </w:tc>
        <w:tc>
          <w:tcPr>
            <w:tcW w:w="1728" w:type="dxa"/>
          </w:tcPr>
          <w:p w14:paraId="6A56726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1.2.2</w:t>
            </w:r>
          </w:p>
        </w:tc>
        <w:tc>
          <w:tcPr>
            <w:tcW w:w="1728" w:type="dxa"/>
          </w:tcPr>
          <w:p w14:paraId="11709AA4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组织需求评审会议,教师和全体成员参与</w:t>
            </w:r>
          </w:p>
        </w:tc>
        <w:tc>
          <w:tcPr>
            <w:tcW w:w="1728" w:type="dxa"/>
          </w:tcPr>
          <w:p w14:paraId="27E92D4B" w14:textId="030A064A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319FD448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54BE09" w14:textId="77777777" w:rsidR="00C57F7D" w:rsidRDefault="00000000">
            <w:r>
              <w:t>A-016</w:t>
            </w:r>
          </w:p>
        </w:tc>
        <w:tc>
          <w:tcPr>
            <w:tcW w:w="1728" w:type="dxa"/>
          </w:tcPr>
          <w:p w14:paraId="7B0B190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建立需求追踪矩阵</w:t>
            </w:r>
          </w:p>
        </w:tc>
        <w:tc>
          <w:tcPr>
            <w:tcW w:w="1728" w:type="dxa"/>
          </w:tcPr>
          <w:p w14:paraId="73CC703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1.2.3</w:t>
            </w:r>
          </w:p>
        </w:tc>
        <w:tc>
          <w:tcPr>
            <w:tcW w:w="1728" w:type="dxa"/>
          </w:tcPr>
          <w:p w14:paraId="04F906C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建立需求追踪矩阵,确保需求全覆盖</w:t>
            </w:r>
          </w:p>
        </w:tc>
        <w:tc>
          <w:tcPr>
            <w:tcW w:w="1728" w:type="dxa"/>
          </w:tcPr>
          <w:p w14:paraId="6086E22D" w14:textId="4991B4C5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5A03F536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9F9244" w14:textId="68D7413D" w:rsidR="00C57F7D" w:rsidRDefault="00000000">
            <w:proofErr w:type="spellStart"/>
            <w:r>
              <w:t>系统设计阶段</w:t>
            </w:r>
            <w:proofErr w:type="spellEnd"/>
          </w:p>
        </w:tc>
        <w:tc>
          <w:tcPr>
            <w:tcW w:w="1728" w:type="dxa"/>
          </w:tcPr>
          <w:p w14:paraId="13BB18D1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BB3C2CD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A44E0C8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F7015E0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0C5B" w14:paraId="411EC3F6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E2F35A" w14:textId="77777777" w:rsidR="00C57F7D" w:rsidRDefault="00000000">
            <w:r>
              <w:t>A-017</w:t>
            </w:r>
          </w:p>
        </w:tc>
        <w:tc>
          <w:tcPr>
            <w:tcW w:w="1728" w:type="dxa"/>
          </w:tcPr>
          <w:p w14:paraId="719EC29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数据库E-R图设计</w:t>
            </w:r>
          </w:p>
        </w:tc>
        <w:tc>
          <w:tcPr>
            <w:tcW w:w="1728" w:type="dxa"/>
          </w:tcPr>
          <w:p w14:paraId="729D426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1.3.1</w:t>
            </w:r>
          </w:p>
        </w:tc>
        <w:tc>
          <w:tcPr>
            <w:tcW w:w="1728" w:type="dxa"/>
          </w:tcPr>
          <w:p w14:paraId="160A2265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设计数据库实体及关系,绘制E-R图</w:t>
            </w:r>
          </w:p>
        </w:tc>
        <w:tc>
          <w:tcPr>
            <w:tcW w:w="1728" w:type="dxa"/>
          </w:tcPr>
          <w:p w14:paraId="1DD64B98" w14:textId="6AE55378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2E489FDE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50819E" w14:textId="77777777" w:rsidR="00C57F7D" w:rsidRDefault="00000000">
            <w:r>
              <w:t>A-018</w:t>
            </w:r>
          </w:p>
        </w:tc>
        <w:tc>
          <w:tcPr>
            <w:tcW w:w="1728" w:type="dxa"/>
          </w:tcPr>
          <w:p w14:paraId="2F896EA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数据库Schema创建</w:t>
            </w:r>
          </w:p>
        </w:tc>
        <w:tc>
          <w:tcPr>
            <w:tcW w:w="1728" w:type="dxa"/>
          </w:tcPr>
          <w:p w14:paraId="4666D7DB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1.3.1</w:t>
            </w:r>
          </w:p>
        </w:tc>
        <w:tc>
          <w:tcPr>
            <w:tcW w:w="1728" w:type="dxa"/>
          </w:tcPr>
          <w:p w14:paraId="7273C89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根据E-R图创建SQLite数据库Schema</w:t>
            </w:r>
          </w:p>
        </w:tc>
        <w:tc>
          <w:tcPr>
            <w:tcW w:w="1728" w:type="dxa"/>
          </w:tcPr>
          <w:p w14:paraId="5EE264F9" w14:textId="5E15ECA4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295162DE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29C158" w14:textId="77777777" w:rsidR="00C57F7D" w:rsidRDefault="00000000">
            <w:r>
              <w:t>A-019</w:t>
            </w:r>
          </w:p>
        </w:tc>
        <w:tc>
          <w:tcPr>
            <w:tcW w:w="1728" w:type="dxa"/>
          </w:tcPr>
          <w:p w14:paraId="63EB2190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编写数据字典</w:t>
            </w:r>
          </w:p>
        </w:tc>
        <w:tc>
          <w:tcPr>
            <w:tcW w:w="1728" w:type="dxa"/>
          </w:tcPr>
          <w:p w14:paraId="4E736DE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1.3.1</w:t>
            </w:r>
          </w:p>
        </w:tc>
        <w:tc>
          <w:tcPr>
            <w:tcW w:w="1728" w:type="dxa"/>
          </w:tcPr>
          <w:p w14:paraId="3D4CE40E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编写数据字典,说明每个表和字段的含义</w:t>
            </w:r>
          </w:p>
        </w:tc>
        <w:tc>
          <w:tcPr>
            <w:tcW w:w="1728" w:type="dxa"/>
          </w:tcPr>
          <w:p w14:paraId="49D5C773" w14:textId="690FA1A8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36573017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4A9B31" w14:textId="77777777" w:rsidR="00C57F7D" w:rsidRDefault="00000000">
            <w:r>
              <w:t>A-020</w:t>
            </w:r>
          </w:p>
        </w:tc>
        <w:tc>
          <w:tcPr>
            <w:tcW w:w="1728" w:type="dxa"/>
          </w:tcPr>
          <w:p w14:paraId="733077A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系统架构设计</w:t>
            </w:r>
          </w:p>
        </w:tc>
        <w:tc>
          <w:tcPr>
            <w:tcW w:w="1728" w:type="dxa"/>
          </w:tcPr>
          <w:p w14:paraId="256AF4C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1.3.2</w:t>
            </w:r>
          </w:p>
        </w:tc>
        <w:tc>
          <w:tcPr>
            <w:tcW w:w="1728" w:type="dxa"/>
          </w:tcPr>
          <w:p w14:paraId="133CFEE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确定技术栈,绘制系统架构图</w:t>
            </w:r>
          </w:p>
        </w:tc>
        <w:tc>
          <w:tcPr>
            <w:tcW w:w="1728" w:type="dxa"/>
          </w:tcPr>
          <w:p w14:paraId="260C0637" w14:textId="2F9AE91D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13ABCCF7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DCC077" w14:textId="77777777" w:rsidR="00C57F7D" w:rsidRDefault="00000000">
            <w:r>
              <w:t>A-021</w:t>
            </w:r>
          </w:p>
        </w:tc>
        <w:tc>
          <w:tcPr>
            <w:tcW w:w="1728" w:type="dxa"/>
          </w:tcPr>
          <w:p w14:paraId="34D07477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API接口设计</w:t>
            </w:r>
          </w:p>
        </w:tc>
        <w:tc>
          <w:tcPr>
            <w:tcW w:w="1728" w:type="dxa"/>
          </w:tcPr>
          <w:p w14:paraId="3C10CDE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1.3.3</w:t>
            </w:r>
          </w:p>
        </w:tc>
        <w:tc>
          <w:tcPr>
            <w:tcW w:w="1728" w:type="dxa"/>
          </w:tcPr>
          <w:p w14:paraId="6BB7D42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设计RESTful API接口规范,编写API设计文档</w:t>
            </w:r>
          </w:p>
        </w:tc>
        <w:tc>
          <w:tcPr>
            <w:tcW w:w="1728" w:type="dxa"/>
          </w:tcPr>
          <w:p w14:paraId="0652058E" w14:textId="2DDD424C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36AFF7AA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E2D1EF" w14:textId="77777777" w:rsidR="00C57F7D" w:rsidRDefault="00000000">
            <w:r>
              <w:t>A-022</w:t>
            </w:r>
          </w:p>
        </w:tc>
        <w:tc>
          <w:tcPr>
            <w:tcW w:w="1728" w:type="dxa"/>
          </w:tcPr>
          <w:p w14:paraId="589C8C20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UI原型设计</w:t>
            </w:r>
          </w:p>
        </w:tc>
        <w:tc>
          <w:tcPr>
            <w:tcW w:w="1728" w:type="dxa"/>
          </w:tcPr>
          <w:p w14:paraId="08B87A5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1.3.4</w:t>
            </w:r>
          </w:p>
        </w:tc>
        <w:tc>
          <w:tcPr>
            <w:tcW w:w="1728" w:type="dxa"/>
          </w:tcPr>
          <w:p w14:paraId="283A703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使用Figma制作低/高保真原型,涵盖主要页面</w:t>
            </w:r>
          </w:p>
        </w:tc>
        <w:tc>
          <w:tcPr>
            <w:tcW w:w="1728" w:type="dxa"/>
          </w:tcPr>
          <w:p w14:paraId="64EEC2B1" w14:textId="104DA43D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56E0529E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BCF5CC" w14:textId="77777777" w:rsidR="00C57F7D" w:rsidRDefault="00000000">
            <w:r>
              <w:t>A-023</w:t>
            </w:r>
          </w:p>
        </w:tc>
        <w:tc>
          <w:tcPr>
            <w:tcW w:w="1728" w:type="dxa"/>
          </w:tcPr>
          <w:p w14:paraId="472E6010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原型评审</w:t>
            </w:r>
          </w:p>
        </w:tc>
        <w:tc>
          <w:tcPr>
            <w:tcW w:w="1728" w:type="dxa"/>
          </w:tcPr>
          <w:p w14:paraId="59280E3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1.3.4</w:t>
            </w:r>
          </w:p>
        </w:tc>
        <w:tc>
          <w:tcPr>
            <w:tcW w:w="1728" w:type="dxa"/>
          </w:tcPr>
          <w:p w14:paraId="70B5597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组织原型评审会议,确认交互流程</w:t>
            </w:r>
          </w:p>
        </w:tc>
        <w:tc>
          <w:tcPr>
            <w:tcW w:w="1728" w:type="dxa"/>
          </w:tcPr>
          <w:p w14:paraId="78365178" w14:textId="197F98B8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DDFB9C2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CE5222" w14:textId="4DCCB350" w:rsidR="00C57F7D" w:rsidRDefault="00000000">
            <w:proofErr w:type="spellStart"/>
            <w:r>
              <w:t>前端开发阶段</w:t>
            </w:r>
            <w:proofErr w:type="spellEnd"/>
          </w:p>
        </w:tc>
        <w:tc>
          <w:tcPr>
            <w:tcW w:w="1728" w:type="dxa"/>
          </w:tcPr>
          <w:p w14:paraId="6431E147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89C559B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08CFBF7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BAB18B5" w14:textId="77777777" w:rsidR="00C57F7D" w:rsidRDefault="00C57F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C0C5B" w14:paraId="0968682B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E637CC" w14:textId="77777777" w:rsidR="00C57F7D" w:rsidRDefault="00000000">
            <w:r>
              <w:t>A-024</w:t>
            </w:r>
          </w:p>
        </w:tc>
        <w:tc>
          <w:tcPr>
            <w:tcW w:w="1728" w:type="dxa"/>
          </w:tcPr>
          <w:p w14:paraId="3CF74B60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前端项目初始化</w:t>
            </w:r>
          </w:p>
        </w:tc>
        <w:tc>
          <w:tcPr>
            <w:tcW w:w="1728" w:type="dxa"/>
          </w:tcPr>
          <w:p w14:paraId="7613798A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1.4.1</w:t>
            </w:r>
          </w:p>
        </w:tc>
        <w:tc>
          <w:tcPr>
            <w:tcW w:w="1728" w:type="dxa"/>
          </w:tcPr>
          <w:p w14:paraId="642A90E7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使用Vite创建Vue3+TypeScript项目,配置ESLint、Prettier</w:t>
            </w:r>
          </w:p>
        </w:tc>
        <w:tc>
          <w:tcPr>
            <w:tcW w:w="1728" w:type="dxa"/>
          </w:tcPr>
          <w:p w14:paraId="5005CBCD" w14:textId="58C1FDEC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7B5CE83D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70F44B" w14:textId="77777777" w:rsidR="00C57F7D" w:rsidRDefault="00000000">
            <w:r>
              <w:lastRenderedPageBreak/>
              <w:t>A-025</w:t>
            </w:r>
          </w:p>
        </w:tc>
        <w:tc>
          <w:tcPr>
            <w:tcW w:w="1728" w:type="dxa"/>
          </w:tcPr>
          <w:p w14:paraId="59589D56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安装前端依赖</w:t>
            </w:r>
          </w:p>
        </w:tc>
        <w:tc>
          <w:tcPr>
            <w:tcW w:w="1728" w:type="dxa"/>
          </w:tcPr>
          <w:p w14:paraId="3798E00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1.4.1</w:t>
            </w:r>
          </w:p>
        </w:tc>
        <w:tc>
          <w:tcPr>
            <w:tcW w:w="1728" w:type="dxa"/>
          </w:tcPr>
          <w:p w14:paraId="7ED6788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安装Element Plus、Pinia、Vue Router、Leaflet等依赖</w:t>
            </w:r>
          </w:p>
        </w:tc>
        <w:tc>
          <w:tcPr>
            <w:tcW w:w="1728" w:type="dxa"/>
          </w:tcPr>
          <w:p w14:paraId="04DBB289" w14:textId="33286783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48635050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466E63" w14:textId="77777777" w:rsidR="00C57F7D" w:rsidRDefault="00000000">
            <w:r>
              <w:t>A-026</w:t>
            </w:r>
          </w:p>
        </w:tc>
        <w:tc>
          <w:tcPr>
            <w:tcW w:w="1728" w:type="dxa"/>
          </w:tcPr>
          <w:p w14:paraId="47059A1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配置前端路由</w:t>
            </w:r>
          </w:p>
        </w:tc>
        <w:tc>
          <w:tcPr>
            <w:tcW w:w="1728" w:type="dxa"/>
          </w:tcPr>
          <w:p w14:paraId="3CF635A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1.4.1</w:t>
            </w:r>
          </w:p>
        </w:tc>
        <w:tc>
          <w:tcPr>
            <w:tcW w:w="1728" w:type="dxa"/>
          </w:tcPr>
          <w:p w14:paraId="4C764AA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配置Vue Router,定义路由结构</w:t>
            </w:r>
          </w:p>
        </w:tc>
        <w:tc>
          <w:tcPr>
            <w:tcW w:w="1728" w:type="dxa"/>
          </w:tcPr>
          <w:p w14:paraId="711B88FD" w14:textId="5533E1F2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620951AB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0CF763" w14:textId="77777777" w:rsidR="00C57F7D" w:rsidRDefault="00000000">
            <w:r>
              <w:t>A-027</w:t>
            </w:r>
          </w:p>
        </w:tc>
        <w:tc>
          <w:tcPr>
            <w:tcW w:w="1728" w:type="dxa"/>
          </w:tcPr>
          <w:p w14:paraId="7D7B612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开发公共组件</w:t>
            </w:r>
          </w:p>
        </w:tc>
        <w:tc>
          <w:tcPr>
            <w:tcW w:w="1728" w:type="dxa"/>
          </w:tcPr>
          <w:p w14:paraId="014A633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1.4.2</w:t>
            </w:r>
          </w:p>
        </w:tc>
        <w:tc>
          <w:tcPr>
            <w:tcW w:w="1728" w:type="dxa"/>
          </w:tcPr>
          <w:p w14:paraId="1DCC22C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开发导航栏、地图组件、表单组件、加载组件等</w:t>
            </w:r>
          </w:p>
        </w:tc>
        <w:tc>
          <w:tcPr>
            <w:tcW w:w="1728" w:type="dxa"/>
          </w:tcPr>
          <w:p w14:paraId="3B5FB757" w14:textId="145B1863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6F9508A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8EF32D" w14:textId="77777777" w:rsidR="00C57F7D" w:rsidRDefault="00000000">
            <w:r>
              <w:t>A-028</w:t>
            </w:r>
          </w:p>
        </w:tc>
        <w:tc>
          <w:tcPr>
            <w:tcW w:w="1728" w:type="dxa"/>
          </w:tcPr>
          <w:p w14:paraId="7913C7F5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开发登录注册页面</w:t>
            </w:r>
          </w:p>
        </w:tc>
        <w:tc>
          <w:tcPr>
            <w:tcW w:w="1728" w:type="dxa"/>
          </w:tcPr>
          <w:p w14:paraId="06EAEE3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1.4.3</w:t>
            </w:r>
          </w:p>
        </w:tc>
        <w:tc>
          <w:tcPr>
            <w:tcW w:w="1728" w:type="dxa"/>
          </w:tcPr>
          <w:p w14:paraId="7DC0FF7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开发登录、注册页面,实现表单验证</w:t>
            </w:r>
          </w:p>
        </w:tc>
        <w:tc>
          <w:tcPr>
            <w:tcW w:w="1728" w:type="dxa"/>
          </w:tcPr>
          <w:p w14:paraId="7014F8AD" w14:textId="3FB41B96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04273835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798F43" w14:textId="77777777" w:rsidR="00C57F7D" w:rsidRDefault="00000000">
            <w:r>
              <w:t>A-029</w:t>
            </w:r>
          </w:p>
        </w:tc>
        <w:tc>
          <w:tcPr>
            <w:tcW w:w="1728" w:type="dxa"/>
          </w:tcPr>
          <w:p w14:paraId="2979D7C8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开发个人中心页面</w:t>
            </w:r>
          </w:p>
        </w:tc>
        <w:tc>
          <w:tcPr>
            <w:tcW w:w="1728" w:type="dxa"/>
          </w:tcPr>
          <w:p w14:paraId="4257D05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1.4.3</w:t>
            </w:r>
          </w:p>
        </w:tc>
        <w:tc>
          <w:tcPr>
            <w:tcW w:w="1728" w:type="dxa"/>
          </w:tcPr>
          <w:p w14:paraId="3DE0C51E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开发个人中心页面,实现信息编辑、头像上传</w:t>
            </w:r>
          </w:p>
        </w:tc>
        <w:tc>
          <w:tcPr>
            <w:tcW w:w="1728" w:type="dxa"/>
          </w:tcPr>
          <w:p w14:paraId="72F6E11E" w14:textId="35497C0A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38395A5D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A409EA" w14:textId="77777777" w:rsidR="00C57F7D" w:rsidRDefault="00000000">
            <w:r>
              <w:t>A-030</w:t>
            </w:r>
          </w:p>
        </w:tc>
        <w:tc>
          <w:tcPr>
            <w:tcW w:w="1728" w:type="dxa"/>
          </w:tcPr>
          <w:p w14:paraId="031D4CD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开发路线列表页面</w:t>
            </w:r>
          </w:p>
        </w:tc>
        <w:tc>
          <w:tcPr>
            <w:tcW w:w="1728" w:type="dxa"/>
          </w:tcPr>
          <w:p w14:paraId="1619D79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1.4.4</w:t>
            </w:r>
          </w:p>
        </w:tc>
        <w:tc>
          <w:tcPr>
            <w:tcW w:w="1728" w:type="dxa"/>
          </w:tcPr>
          <w:p w14:paraId="787126AE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开发路线列表页面,实现分页、筛选、搜索</w:t>
            </w:r>
          </w:p>
        </w:tc>
        <w:tc>
          <w:tcPr>
            <w:tcW w:w="1728" w:type="dxa"/>
          </w:tcPr>
          <w:p w14:paraId="27E5DC18" w14:textId="6DA59215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6E026B8F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4C6CDE" w14:textId="77777777" w:rsidR="00C57F7D" w:rsidRDefault="00000000">
            <w:r>
              <w:t>A-031</w:t>
            </w:r>
          </w:p>
        </w:tc>
        <w:tc>
          <w:tcPr>
            <w:tcW w:w="1728" w:type="dxa"/>
          </w:tcPr>
          <w:p w14:paraId="0DF9344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开发路线详情页面</w:t>
            </w:r>
          </w:p>
        </w:tc>
        <w:tc>
          <w:tcPr>
            <w:tcW w:w="1728" w:type="dxa"/>
          </w:tcPr>
          <w:p w14:paraId="2C57410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1.4.4</w:t>
            </w:r>
          </w:p>
        </w:tc>
        <w:tc>
          <w:tcPr>
            <w:tcW w:w="1728" w:type="dxa"/>
          </w:tcPr>
          <w:p w14:paraId="2A66EDC8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开发路线详情页面,集成地图展示</w:t>
            </w:r>
          </w:p>
        </w:tc>
        <w:tc>
          <w:tcPr>
            <w:tcW w:w="1728" w:type="dxa"/>
          </w:tcPr>
          <w:p w14:paraId="49BCE0A1" w14:textId="4ECB377F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晏远兆</w:t>
            </w:r>
          </w:p>
        </w:tc>
      </w:tr>
      <w:tr w:rsidR="00CC0C5B" w14:paraId="49070E2D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E53C71" w14:textId="77777777" w:rsidR="00C57F7D" w:rsidRDefault="00000000">
            <w:r>
              <w:t>A-032</w:t>
            </w:r>
          </w:p>
        </w:tc>
        <w:tc>
          <w:tcPr>
            <w:tcW w:w="1728" w:type="dxa"/>
          </w:tcPr>
          <w:p w14:paraId="0E4C9FA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集成Leaflet地图</w:t>
            </w:r>
          </w:p>
        </w:tc>
        <w:tc>
          <w:tcPr>
            <w:tcW w:w="1728" w:type="dxa"/>
          </w:tcPr>
          <w:p w14:paraId="2C96ADF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1.4.4</w:t>
            </w:r>
          </w:p>
        </w:tc>
        <w:tc>
          <w:tcPr>
            <w:tcW w:w="1728" w:type="dxa"/>
          </w:tcPr>
          <w:p w14:paraId="2B9C380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集成Leaflet地图库,实现轨迹可视化</w:t>
            </w:r>
          </w:p>
        </w:tc>
        <w:tc>
          <w:tcPr>
            <w:tcW w:w="1728" w:type="dxa"/>
          </w:tcPr>
          <w:p w14:paraId="231DCB25" w14:textId="2842EAA1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7F7EA5B5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B7B5FB" w14:textId="77777777" w:rsidR="00C57F7D" w:rsidRDefault="00000000">
            <w:r>
              <w:t>A-033</w:t>
            </w:r>
          </w:p>
        </w:tc>
        <w:tc>
          <w:tcPr>
            <w:tcW w:w="1728" w:type="dxa"/>
          </w:tcPr>
          <w:p w14:paraId="58CD2BA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开发装备管理页面</w:t>
            </w:r>
          </w:p>
        </w:tc>
        <w:tc>
          <w:tcPr>
            <w:tcW w:w="1728" w:type="dxa"/>
          </w:tcPr>
          <w:p w14:paraId="5210C53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1.4.5</w:t>
            </w:r>
          </w:p>
        </w:tc>
        <w:tc>
          <w:tcPr>
            <w:tcW w:w="1728" w:type="dxa"/>
          </w:tcPr>
          <w:p w14:paraId="6869B7A0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开发装备CRUD页面,实现统计功能</w:t>
            </w:r>
          </w:p>
        </w:tc>
        <w:tc>
          <w:tcPr>
            <w:tcW w:w="1728" w:type="dxa"/>
          </w:tcPr>
          <w:p w14:paraId="3AB65243" w14:textId="6D68553E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651570A7" w14:textId="77777777" w:rsidTr="00CC0C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A81AFF" w14:textId="77777777" w:rsidR="00C57F7D" w:rsidRDefault="00000000">
            <w:r>
              <w:t>A-034</w:t>
            </w:r>
          </w:p>
        </w:tc>
        <w:tc>
          <w:tcPr>
            <w:tcW w:w="1728" w:type="dxa"/>
          </w:tcPr>
          <w:p w14:paraId="2420876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开发行程管理页面</w:t>
            </w:r>
          </w:p>
        </w:tc>
        <w:tc>
          <w:tcPr>
            <w:tcW w:w="1728" w:type="dxa"/>
          </w:tcPr>
          <w:p w14:paraId="0EF80B7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1.4.6</w:t>
            </w:r>
          </w:p>
        </w:tc>
        <w:tc>
          <w:tcPr>
            <w:tcW w:w="1728" w:type="dxa"/>
          </w:tcPr>
          <w:p w14:paraId="5CDC5D7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开发行程创建、查看、管理页面</w:t>
            </w:r>
          </w:p>
        </w:tc>
        <w:tc>
          <w:tcPr>
            <w:tcW w:w="1728" w:type="dxa"/>
          </w:tcPr>
          <w:p w14:paraId="0CF9C55E" w14:textId="6482A4FA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11F08BCB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8F97C7" w14:textId="77777777" w:rsidR="00C57F7D" w:rsidRDefault="00000000">
            <w:r>
              <w:t>A-035</w:t>
            </w:r>
          </w:p>
        </w:tc>
        <w:tc>
          <w:tcPr>
            <w:tcW w:w="1728" w:type="dxa"/>
          </w:tcPr>
          <w:p w14:paraId="59BE705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开发团队管理页面</w:t>
            </w:r>
          </w:p>
        </w:tc>
        <w:tc>
          <w:tcPr>
            <w:tcW w:w="1728" w:type="dxa"/>
          </w:tcPr>
          <w:p w14:paraId="79E91C56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1.4.7</w:t>
            </w:r>
          </w:p>
        </w:tc>
        <w:tc>
          <w:tcPr>
            <w:tcW w:w="1728" w:type="dxa"/>
          </w:tcPr>
          <w:p w14:paraId="7EF118CF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开发团队创建、成员管理、申请管理页面</w:t>
            </w:r>
          </w:p>
        </w:tc>
        <w:tc>
          <w:tcPr>
            <w:tcW w:w="1728" w:type="dxa"/>
          </w:tcPr>
          <w:p w14:paraId="0251A9ED" w14:textId="7F5DA633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28A2E649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2FA20B" w14:textId="77777777" w:rsidR="00C57F7D" w:rsidRDefault="00000000">
            <w:r>
              <w:t>A-036</w:t>
            </w:r>
          </w:p>
        </w:tc>
        <w:tc>
          <w:tcPr>
            <w:tcW w:w="1728" w:type="dxa"/>
          </w:tcPr>
          <w:p w14:paraId="426872C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开发复盘管理页面</w:t>
            </w:r>
          </w:p>
        </w:tc>
        <w:tc>
          <w:tcPr>
            <w:tcW w:w="1728" w:type="dxa"/>
          </w:tcPr>
          <w:p w14:paraId="3C086D5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1.4.8</w:t>
            </w:r>
          </w:p>
        </w:tc>
        <w:tc>
          <w:tcPr>
            <w:tcW w:w="1728" w:type="dxa"/>
          </w:tcPr>
          <w:p w14:paraId="2A57D17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开发复盘CRUD页面,实现装备评分</w:t>
            </w:r>
          </w:p>
        </w:tc>
        <w:tc>
          <w:tcPr>
            <w:tcW w:w="1728" w:type="dxa"/>
          </w:tcPr>
          <w:p w14:paraId="060C804E" w14:textId="5B583AF1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75910CA7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694FF8" w14:textId="77777777" w:rsidR="00C57F7D" w:rsidRDefault="00000000">
            <w:r>
              <w:lastRenderedPageBreak/>
              <w:t>A-037</w:t>
            </w:r>
          </w:p>
        </w:tc>
        <w:tc>
          <w:tcPr>
            <w:tcW w:w="1728" w:type="dxa"/>
          </w:tcPr>
          <w:p w14:paraId="3F2DA194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开发AI助手页面</w:t>
            </w:r>
          </w:p>
        </w:tc>
        <w:tc>
          <w:tcPr>
            <w:tcW w:w="1728" w:type="dxa"/>
          </w:tcPr>
          <w:p w14:paraId="549C855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1.4.9</w:t>
            </w:r>
          </w:p>
        </w:tc>
        <w:tc>
          <w:tcPr>
            <w:tcW w:w="1728" w:type="dxa"/>
          </w:tcPr>
          <w:p w14:paraId="13B4BEB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开发AI问答界面,集成智谱GLM</w:t>
            </w:r>
          </w:p>
        </w:tc>
        <w:tc>
          <w:tcPr>
            <w:tcW w:w="1728" w:type="dxa"/>
          </w:tcPr>
          <w:p w14:paraId="18043C7C" w14:textId="4C6506DC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0466F07D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9F57EE" w14:textId="77777777" w:rsidR="00C57F7D" w:rsidRDefault="00000000">
            <w:r>
              <w:t>A-038</w:t>
            </w:r>
          </w:p>
        </w:tc>
        <w:tc>
          <w:tcPr>
            <w:tcW w:w="1728" w:type="dxa"/>
          </w:tcPr>
          <w:p w14:paraId="73FD29A3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开发管理后台页面</w:t>
            </w:r>
          </w:p>
        </w:tc>
        <w:tc>
          <w:tcPr>
            <w:tcW w:w="1728" w:type="dxa"/>
          </w:tcPr>
          <w:p w14:paraId="52334CC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1.4.10</w:t>
            </w:r>
          </w:p>
        </w:tc>
        <w:tc>
          <w:tcPr>
            <w:tcW w:w="1728" w:type="dxa"/>
          </w:tcPr>
          <w:p w14:paraId="15160E3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开发管理后台所有页面(用户、路线、团队、装备、公告)</w:t>
            </w:r>
          </w:p>
        </w:tc>
        <w:tc>
          <w:tcPr>
            <w:tcW w:w="1728" w:type="dxa"/>
          </w:tcPr>
          <w:p w14:paraId="0A2D3C17" w14:textId="2B96A461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79E34335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248C60" w14:textId="77777777" w:rsidR="00C57F7D" w:rsidRDefault="00000000">
            <w:r>
              <w:t>A-039</w:t>
            </w:r>
          </w:p>
        </w:tc>
        <w:tc>
          <w:tcPr>
            <w:tcW w:w="1728" w:type="dxa"/>
          </w:tcPr>
          <w:p w14:paraId="212A3C1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前端响应式适配</w:t>
            </w:r>
          </w:p>
        </w:tc>
        <w:tc>
          <w:tcPr>
            <w:tcW w:w="1728" w:type="dxa"/>
          </w:tcPr>
          <w:p w14:paraId="6C4FB92F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1.4.1</w:t>
            </w:r>
          </w:p>
        </w:tc>
        <w:tc>
          <w:tcPr>
            <w:tcW w:w="1728" w:type="dxa"/>
          </w:tcPr>
          <w:p w14:paraId="49802BD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适配桌面、平板、手机三种设备</w:t>
            </w:r>
          </w:p>
        </w:tc>
        <w:tc>
          <w:tcPr>
            <w:tcW w:w="1728" w:type="dxa"/>
          </w:tcPr>
          <w:p w14:paraId="551DF8EB" w14:textId="2384E6B1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黄上峻</w:t>
            </w:r>
          </w:p>
        </w:tc>
      </w:tr>
      <w:tr w:rsidR="00CC0C5B" w14:paraId="714D3B7B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96416A" w14:textId="11103344" w:rsidR="00C57F7D" w:rsidRDefault="00000000">
            <w:proofErr w:type="spellStart"/>
            <w:r>
              <w:t>后端开发阶段</w:t>
            </w:r>
            <w:proofErr w:type="spellEnd"/>
          </w:p>
        </w:tc>
        <w:tc>
          <w:tcPr>
            <w:tcW w:w="1728" w:type="dxa"/>
          </w:tcPr>
          <w:p w14:paraId="05584E69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27C4CFE3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46804B7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589C4BC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0C5B" w14:paraId="3B3EA872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EFE00F" w14:textId="77777777" w:rsidR="00C57F7D" w:rsidRDefault="00000000">
            <w:r>
              <w:t>A-040</w:t>
            </w:r>
          </w:p>
        </w:tc>
        <w:tc>
          <w:tcPr>
            <w:tcW w:w="1728" w:type="dxa"/>
          </w:tcPr>
          <w:p w14:paraId="1F737B6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后端项目初始化</w:t>
            </w:r>
          </w:p>
        </w:tc>
        <w:tc>
          <w:tcPr>
            <w:tcW w:w="1728" w:type="dxa"/>
          </w:tcPr>
          <w:p w14:paraId="2C5159EF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1.5.1</w:t>
            </w:r>
          </w:p>
        </w:tc>
        <w:tc>
          <w:tcPr>
            <w:tcW w:w="1728" w:type="dxa"/>
          </w:tcPr>
          <w:p w14:paraId="47F3FEE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创建</w:t>
            </w:r>
            <w:proofErr w:type="spellStart"/>
            <w:r>
              <w:rPr>
                <w:lang w:eastAsia="zh-CN"/>
              </w:rPr>
              <w:t>FastAPI</w:t>
            </w:r>
            <w:proofErr w:type="spellEnd"/>
            <w:r>
              <w:rPr>
                <w:lang w:eastAsia="zh-CN"/>
              </w:rPr>
              <w:t>项目,配置项目结构</w:t>
            </w:r>
          </w:p>
        </w:tc>
        <w:tc>
          <w:tcPr>
            <w:tcW w:w="1728" w:type="dxa"/>
          </w:tcPr>
          <w:p w14:paraId="76872FB8" w14:textId="46960F40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65205FF8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D0E7F7" w14:textId="77777777" w:rsidR="00C57F7D" w:rsidRDefault="00000000">
            <w:r>
              <w:t>A-041</w:t>
            </w:r>
          </w:p>
        </w:tc>
        <w:tc>
          <w:tcPr>
            <w:tcW w:w="1728" w:type="dxa"/>
          </w:tcPr>
          <w:p w14:paraId="025FE4A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安装后端依赖</w:t>
            </w:r>
          </w:p>
        </w:tc>
        <w:tc>
          <w:tcPr>
            <w:tcW w:w="1728" w:type="dxa"/>
          </w:tcPr>
          <w:p w14:paraId="33D44A5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1.5.1</w:t>
            </w:r>
          </w:p>
        </w:tc>
        <w:tc>
          <w:tcPr>
            <w:tcW w:w="1728" w:type="dxa"/>
          </w:tcPr>
          <w:p w14:paraId="7235AE3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安装FastAPI、SQLAlchemy、PyJWT、bcrypt等依赖</w:t>
            </w:r>
          </w:p>
        </w:tc>
        <w:tc>
          <w:tcPr>
            <w:tcW w:w="1728" w:type="dxa"/>
          </w:tcPr>
          <w:p w14:paraId="106A9D47" w14:textId="6472B45C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6DBA7E5D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0E8942" w14:textId="77777777" w:rsidR="00C57F7D" w:rsidRDefault="00000000">
            <w:r>
              <w:t>A-042</w:t>
            </w:r>
          </w:p>
        </w:tc>
        <w:tc>
          <w:tcPr>
            <w:tcW w:w="1728" w:type="dxa"/>
          </w:tcPr>
          <w:p w14:paraId="16B46C7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配置数据库连接</w:t>
            </w:r>
          </w:p>
        </w:tc>
        <w:tc>
          <w:tcPr>
            <w:tcW w:w="1728" w:type="dxa"/>
          </w:tcPr>
          <w:p w14:paraId="22B2C424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1.5.1</w:t>
            </w:r>
          </w:p>
        </w:tc>
        <w:tc>
          <w:tcPr>
            <w:tcW w:w="1728" w:type="dxa"/>
          </w:tcPr>
          <w:p w14:paraId="3F1B4C8E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配置SQLite数据库连接,设置异步ORM</w:t>
            </w:r>
          </w:p>
        </w:tc>
        <w:tc>
          <w:tcPr>
            <w:tcW w:w="1728" w:type="dxa"/>
          </w:tcPr>
          <w:p w14:paraId="1554B543" w14:textId="257A28A0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62E99AC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8EAA60" w14:textId="77777777" w:rsidR="00C57F7D" w:rsidRDefault="00000000">
            <w:r>
              <w:t>A-043</w:t>
            </w:r>
          </w:p>
        </w:tc>
        <w:tc>
          <w:tcPr>
            <w:tcW w:w="1728" w:type="dxa"/>
          </w:tcPr>
          <w:p w14:paraId="4A2AF0A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定义数据库模型</w:t>
            </w:r>
          </w:p>
        </w:tc>
        <w:tc>
          <w:tcPr>
            <w:tcW w:w="1728" w:type="dxa"/>
          </w:tcPr>
          <w:p w14:paraId="6C5E1C77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1.5.2</w:t>
            </w:r>
          </w:p>
        </w:tc>
        <w:tc>
          <w:tcPr>
            <w:tcW w:w="1728" w:type="dxa"/>
          </w:tcPr>
          <w:p w14:paraId="7176E21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定义User、Route、Gear、Trip、Team、Review等模型</w:t>
            </w:r>
          </w:p>
        </w:tc>
        <w:tc>
          <w:tcPr>
            <w:tcW w:w="1728" w:type="dxa"/>
          </w:tcPr>
          <w:p w14:paraId="78CD4720" w14:textId="4608D530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477F35E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CA4FD8" w14:textId="77777777" w:rsidR="00C57F7D" w:rsidRDefault="00000000">
            <w:r>
              <w:t>A-044</w:t>
            </w:r>
          </w:p>
        </w:tc>
        <w:tc>
          <w:tcPr>
            <w:tcW w:w="1728" w:type="dxa"/>
          </w:tcPr>
          <w:p w14:paraId="1066151F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开发用户认证API</w:t>
            </w:r>
          </w:p>
        </w:tc>
        <w:tc>
          <w:tcPr>
            <w:tcW w:w="1728" w:type="dxa"/>
          </w:tcPr>
          <w:p w14:paraId="3744FF48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1.5.3</w:t>
            </w:r>
          </w:p>
        </w:tc>
        <w:tc>
          <w:tcPr>
            <w:tcW w:w="1728" w:type="dxa"/>
          </w:tcPr>
          <w:p w14:paraId="6D024FC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开发注册、登录、JWT鉴权、用户信息API</w:t>
            </w:r>
          </w:p>
        </w:tc>
        <w:tc>
          <w:tcPr>
            <w:tcW w:w="1728" w:type="dxa"/>
          </w:tcPr>
          <w:p w14:paraId="0CBAC72E" w14:textId="042B1C7B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22D30809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C05E2D" w14:textId="77777777" w:rsidR="00C57F7D" w:rsidRDefault="00000000">
            <w:r>
              <w:t>A-045</w:t>
            </w:r>
          </w:p>
        </w:tc>
        <w:tc>
          <w:tcPr>
            <w:tcW w:w="1728" w:type="dxa"/>
          </w:tcPr>
          <w:p w14:paraId="46E9B61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开发路线管理API</w:t>
            </w:r>
          </w:p>
        </w:tc>
        <w:tc>
          <w:tcPr>
            <w:tcW w:w="1728" w:type="dxa"/>
          </w:tcPr>
          <w:p w14:paraId="0EFB971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1.5.4</w:t>
            </w:r>
          </w:p>
        </w:tc>
        <w:tc>
          <w:tcPr>
            <w:tcW w:w="1728" w:type="dxa"/>
          </w:tcPr>
          <w:p w14:paraId="64DFA45E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开发路线CRUD、筛选、搜索API</w:t>
            </w:r>
          </w:p>
        </w:tc>
        <w:tc>
          <w:tcPr>
            <w:tcW w:w="1728" w:type="dxa"/>
          </w:tcPr>
          <w:p w14:paraId="72B19CA3" w14:textId="5DDD1077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4D4692C4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E80DA0" w14:textId="77777777" w:rsidR="00C57F7D" w:rsidRDefault="00000000">
            <w:r>
              <w:t>A-046</w:t>
            </w:r>
          </w:p>
        </w:tc>
        <w:tc>
          <w:tcPr>
            <w:tcW w:w="1728" w:type="dxa"/>
          </w:tcPr>
          <w:p w14:paraId="255F6A20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开发装备管理API</w:t>
            </w:r>
          </w:p>
        </w:tc>
        <w:tc>
          <w:tcPr>
            <w:tcW w:w="1728" w:type="dxa"/>
          </w:tcPr>
          <w:p w14:paraId="58770D8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1.5.5</w:t>
            </w:r>
          </w:p>
        </w:tc>
        <w:tc>
          <w:tcPr>
            <w:tcW w:w="1728" w:type="dxa"/>
          </w:tcPr>
          <w:p w14:paraId="6A4F3EA6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开发装备CRUD、统计API</w:t>
            </w:r>
          </w:p>
        </w:tc>
        <w:tc>
          <w:tcPr>
            <w:tcW w:w="1728" w:type="dxa"/>
          </w:tcPr>
          <w:p w14:paraId="7D234622" w14:textId="33064FF2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21BB4DC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7795254" w14:textId="77777777" w:rsidR="00C57F7D" w:rsidRDefault="00000000">
            <w:r>
              <w:t>A-047</w:t>
            </w:r>
          </w:p>
        </w:tc>
        <w:tc>
          <w:tcPr>
            <w:tcW w:w="1728" w:type="dxa"/>
          </w:tcPr>
          <w:p w14:paraId="7458344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开发行程管理API</w:t>
            </w:r>
          </w:p>
        </w:tc>
        <w:tc>
          <w:tcPr>
            <w:tcW w:w="1728" w:type="dxa"/>
          </w:tcPr>
          <w:p w14:paraId="76DAB13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1.5.6</w:t>
            </w:r>
          </w:p>
        </w:tc>
        <w:tc>
          <w:tcPr>
            <w:tcW w:w="1728" w:type="dxa"/>
          </w:tcPr>
          <w:p w14:paraId="3ECD0C4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开发行程CRUD、状态管理API</w:t>
            </w:r>
          </w:p>
        </w:tc>
        <w:tc>
          <w:tcPr>
            <w:tcW w:w="1728" w:type="dxa"/>
          </w:tcPr>
          <w:p w14:paraId="5B5BF6E6" w14:textId="5E0BB7EA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0A10BBA1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F65DED" w14:textId="77777777" w:rsidR="00C57F7D" w:rsidRDefault="00000000">
            <w:r>
              <w:t>A-048</w:t>
            </w:r>
          </w:p>
        </w:tc>
        <w:tc>
          <w:tcPr>
            <w:tcW w:w="1728" w:type="dxa"/>
          </w:tcPr>
          <w:p w14:paraId="257E064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开发团队管理API</w:t>
            </w:r>
          </w:p>
        </w:tc>
        <w:tc>
          <w:tcPr>
            <w:tcW w:w="1728" w:type="dxa"/>
          </w:tcPr>
          <w:p w14:paraId="6EC34F3E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1.5.7</w:t>
            </w:r>
          </w:p>
        </w:tc>
        <w:tc>
          <w:tcPr>
            <w:tcW w:w="1728" w:type="dxa"/>
          </w:tcPr>
          <w:p w14:paraId="55C3F6FB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开发团队、成员、申请API</w:t>
            </w:r>
          </w:p>
        </w:tc>
        <w:tc>
          <w:tcPr>
            <w:tcW w:w="1728" w:type="dxa"/>
          </w:tcPr>
          <w:p w14:paraId="59E6E5F5" w14:textId="15CC2874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3273298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FAB7E0" w14:textId="77777777" w:rsidR="00C57F7D" w:rsidRDefault="00000000">
            <w:r>
              <w:lastRenderedPageBreak/>
              <w:t>A-049</w:t>
            </w:r>
          </w:p>
        </w:tc>
        <w:tc>
          <w:tcPr>
            <w:tcW w:w="1728" w:type="dxa"/>
          </w:tcPr>
          <w:p w14:paraId="336CE28B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开发复盘管理API</w:t>
            </w:r>
          </w:p>
        </w:tc>
        <w:tc>
          <w:tcPr>
            <w:tcW w:w="1728" w:type="dxa"/>
          </w:tcPr>
          <w:p w14:paraId="733BC3F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1.5.8</w:t>
            </w:r>
          </w:p>
        </w:tc>
        <w:tc>
          <w:tcPr>
            <w:tcW w:w="1728" w:type="dxa"/>
          </w:tcPr>
          <w:p w14:paraId="56DAA46A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开发复盘CRUD API</w:t>
            </w:r>
          </w:p>
        </w:tc>
        <w:tc>
          <w:tcPr>
            <w:tcW w:w="1728" w:type="dxa"/>
          </w:tcPr>
          <w:p w14:paraId="1CE258BE" w14:textId="3B3DE732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53A7E318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0CAB83" w14:textId="77777777" w:rsidR="00C57F7D" w:rsidRDefault="00000000">
            <w:r>
              <w:t>A-050</w:t>
            </w:r>
          </w:p>
        </w:tc>
        <w:tc>
          <w:tcPr>
            <w:tcW w:w="1728" w:type="dxa"/>
          </w:tcPr>
          <w:p w14:paraId="0C1C6C0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集成智谱GLM API</w:t>
            </w:r>
          </w:p>
        </w:tc>
        <w:tc>
          <w:tcPr>
            <w:tcW w:w="1728" w:type="dxa"/>
          </w:tcPr>
          <w:p w14:paraId="3969EFB0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1.5.9</w:t>
            </w:r>
          </w:p>
        </w:tc>
        <w:tc>
          <w:tcPr>
            <w:tcW w:w="1728" w:type="dxa"/>
          </w:tcPr>
          <w:p w14:paraId="301CF8E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集成智谱GLM大模型,实现智能问答</w:t>
            </w:r>
          </w:p>
        </w:tc>
        <w:tc>
          <w:tcPr>
            <w:tcW w:w="1728" w:type="dxa"/>
          </w:tcPr>
          <w:p w14:paraId="6286423C" w14:textId="0BF8080A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051CEC29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BFEDC0" w14:textId="77777777" w:rsidR="00C57F7D" w:rsidRDefault="00000000">
            <w:r>
              <w:t>A-051</w:t>
            </w:r>
          </w:p>
        </w:tc>
        <w:tc>
          <w:tcPr>
            <w:tcW w:w="1728" w:type="dxa"/>
          </w:tcPr>
          <w:p w14:paraId="6010DD6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实现AI Mock模式</w:t>
            </w:r>
          </w:p>
        </w:tc>
        <w:tc>
          <w:tcPr>
            <w:tcW w:w="1728" w:type="dxa"/>
          </w:tcPr>
          <w:p w14:paraId="0209AB0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1.5.9</w:t>
            </w:r>
          </w:p>
        </w:tc>
        <w:tc>
          <w:tcPr>
            <w:tcW w:w="1728" w:type="dxa"/>
          </w:tcPr>
          <w:p w14:paraId="47F30EB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实现Mock模式,支持无API密钥演示</w:t>
            </w:r>
          </w:p>
        </w:tc>
        <w:tc>
          <w:tcPr>
            <w:tcW w:w="1728" w:type="dxa"/>
          </w:tcPr>
          <w:p w14:paraId="5289A21C" w14:textId="1E3F2C1C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6BC7B33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9C8828" w14:textId="77777777" w:rsidR="00C57F7D" w:rsidRDefault="00000000">
            <w:r>
              <w:t>A-052</w:t>
            </w:r>
          </w:p>
        </w:tc>
        <w:tc>
          <w:tcPr>
            <w:tcW w:w="1728" w:type="dxa"/>
          </w:tcPr>
          <w:p w14:paraId="2D204744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集成和风天气API</w:t>
            </w:r>
          </w:p>
        </w:tc>
        <w:tc>
          <w:tcPr>
            <w:tcW w:w="1728" w:type="dxa"/>
          </w:tcPr>
          <w:p w14:paraId="4A5AC24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1.5.10</w:t>
            </w:r>
          </w:p>
        </w:tc>
        <w:tc>
          <w:tcPr>
            <w:tcW w:w="1728" w:type="dxa"/>
          </w:tcPr>
          <w:p w14:paraId="16DC4868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集成和风天气API,获取天气数据</w:t>
            </w:r>
          </w:p>
        </w:tc>
        <w:tc>
          <w:tcPr>
            <w:tcW w:w="1728" w:type="dxa"/>
          </w:tcPr>
          <w:p w14:paraId="1BD2881D" w14:textId="7B5020BD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41158A1B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CF5C59" w14:textId="77777777" w:rsidR="00C57F7D" w:rsidRDefault="00000000">
            <w:r>
              <w:t>A-053</w:t>
            </w:r>
          </w:p>
        </w:tc>
        <w:tc>
          <w:tcPr>
            <w:tcW w:w="1728" w:type="dxa"/>
          </w:tcPr>
          <w:p w14:paraId="29168FE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开发管理后台API</w:t>
            </w:r>
          </w:p>
        </w:tc>
        <w:tc>
          <w:tcPr>
            <w:tcW w:w="1728" w:type="dxa"/>
          </w:tcPr>
          <w:p w14:paraId="619AAAD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1.5.11</w:t>
            </w:r>
          </w:p>
        </w:tc>
        <w:tc>
          <w:tcPr>
            <w:tcW w:w="1728" w:type="dxa"/>
          </w:tcPr>
          <w:p w14:paraId="0599D15B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开发管理后台所有API</w:t>
            </w:r>
          </w:p>
        </w:tc>
        <w:tc>
          <w:tcPr>
            <w:tcW w:w="1728" w:type="dxa"/>
          </w:tcPr>
          <w:p w14:paraId="79014734" w14:textId="6225A653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0D60FB31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5FFD28" w14:textId="77777777" w:rsidR="00C57F7D" w:rsidRDefault="00000000">
            <w:r>
              <w:t>A-054</w:t>
            </w:r>
          </w:p>
        </w:tc>
        <w:tc>
          <w:tcPr>
            <w:tcW w:w="1728" w:type="dxa"/>
          </w:tcPr>
          <w:p w14:paraId="677FCF1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生成Swagger文档</w:t>
            </w:r>
          </w:p>
        </w:tc>
        <w:tc>
          <w:tcPr>
            <w:tcW w:w="1728" w:type="dxa"/>
          </w:tcPr>
          <w:p w14:paraId="2D3833AB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1.5.1</w:t>
            </w:r>
          </w:p>
        </w:tc>
        <w:tc>
          <w:tcPr>
            <w:tcW w:w="1728" w:type="dxa"/>
          </w:tcPr>
          <w:p w14:paraId="6022F53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使用FastAPI自动生成API文档</w:t>
            </w:r>
          </w:p>
        </w:tc>
        <w:tc>
          <w:tcPr>
            <w:tcW w:w="1728" w:type="dxa"/>
          </w:tcPr>
          <w:p w14:paraId="38256358" w14:textId="68E2B233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1B6B00E1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914092" w14:textId="2E4862AC" w:rsidR="00C57F7D" w:rsidRDefault="00000000">
            <w:proofErr w:type="spellStart"/>
            <w:r>
              <w:t>测试阶段</w:t>
            </w:r>
            <w:proofErr w:type="spellEnd"/>
          </w:p>
        </w:tc>
        <w:tc>
          <w:tcPr>
            <w:tcW w:w="1728" w:type="dxa"/>
          </w:tcPr>
          <w:p w14:paraId="4B66FC9A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8F5786F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0C1A2806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627E1EA8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0C5B" w14:paraId="5C38C343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0D7627" w14:textId="77777777" w:rsidR="00C57F7D" w:rsidRDefault="00000000">
            <w:r>
              <w:t>A-055</w:t>
            </w:r>
          </w:p>
        </w:tc>
        <w:tc>
          <w:tcPr>
            <w:tcW w:w="1728" w:type="dxa"/>
          </w:tcPr>
          <w:p w14:paraId="667A9BC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编写单元测试</w:t>
            </w:r>
          </w:p>
        </w:tc>
        <w:tc>
          <w:tcPr>
            <w:tcW w:w="1728" w:type="dxa"/>
          </w:tcPr>
          <w:p w14:paraId="08B6BA1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1.6.1</w:t>
            </w:r>
          </w:p>
        </w:tc>
        <w:tc>
          <w:tcPr>
            <w:tcW w:w="1728" w:type="dxa"/>
          </w:tcPr>
          <w:p w14:paraId="650E094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对核心业务逻辑编写单元测试,覆盖率≥80%</w:t>
            </w:r>
          </w:p>
        </w:tc>
        <w:tc>
          <w:tcPr>
            <w:tcW w:w="1728" w:type="dxa"/>
          </w:tcPr>
          <w:p w14:paraId="6686CB79" w14:textId="52BCD5AB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3547D79F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A7C72C" w14:textId="77777777" w:rsidR="00C57F7D" w:rsidRDefault="00000000">
            <w:r>
              <w:t>A-056</w:t>
            </w:r>
          </w:p>
        </w:tc>
        <w:tc>
          <w:tcPr>
            <w:tcW w:w="1728" w:type="dxa"/>
          </w:tcPr>
          <w:p w14:paraId="279090B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执行单元测试</w:t>
            </w:r>
          </w:p>
        </w:tc>
        <w:tc>
          <w:tcPr>
            <w:tcW w:w="1728" w:type="dxa"/>
          </w:tcPr>
          <w:p w14:paraId="700BA87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1.6.1</w:t>
            </w:r>
          </w:p>
        </w:tc>
        <w:tc>
          <w:tcPr>
            <w:tcW w:w="1728" w:type="dxa"/>
          </w:tcPr>
          <w:p w14:paraId="0A4BF3F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执行单元测试,确保测试通过</w:t>
            </w:r>
          </w:p>
        </w:tc>
        <w:tc>
          <w:tcPr>
            <w:tcW w:w="1728" w:type="dxa"/>
          </w:tcPr>
          <w:p w14:paraId="1EDA3C4B" w14:textId="74517B52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3B613DC3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27C874" w14:textId="77777777" w:rsidR="00C57F7D" w:rsidRDefault="00000000">
            <w:r>
              <w:t>A-057</w:t>
            </w:r>
          </w:p>
        </w:tc>
        <w:tc>
          <w:tcPr>
            <w:tcW w:w="1728" w:type="dxa"/>
          </w:tcPr>
          <w:p w14:paraId="3141CDE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前后端联调测试</w:t>
            </w:r>
          </w:p>
        </w:tc>
        <w:tc>
          <w:tcPr>
            <w:tcW w:w="1728" w:type="dxa"/>
          </w:tcPr>
          <w:p w14:paraId="4483EC0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1.6.2</w:t>
            </w:r>
          </w:p>
        </w:tc>
        <w:tc>
          <w:tcPr>
            <w:tcW w:w="1728" w:type="dxa"/>
          </w:tcPr>
          <w:p w14:paraId="1401D63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对所有API进行联调测试,确保前后端对接正常</w:t>
            </w:r>
          </w:p>
        </w:tc>
        <w:tc>
          <w:tcPr>
            <w:tcW w:w="1728" w:type="dxa"/>
          </w:tcPr>
          <w:p w14:paraId="25835BB0" w14:textId="732C427E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39ED7CFA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8B3EFA" w14:textId="77777777" w:rsidR="00C57F7D" w:rsidRDefault="00000000">
            <w:r>
              <w:t>A-058</w:t>
            </w:r>
          </w:p>
        </w:tc>
        <w:tc>
          <w:tcPr>
            <w:tcW w:w="1728" w:type="dxa"/>
          </w:tcPr>
          <w:p w14:paraId="24FBCE3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功能测试</w:t>
            </w:r>
          </w:p>
        </w:tc>
        <w:tc>
          <w:tcPr>
            <w:tcW w:w="1728" w:type="dxa"/>
          </w:tcPr>
          <w:p w14:paraId="6B2211AE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1.6.3</w:t>
            </w:r>
          </w:p>
        </w:tc>
        <w:tc>
          <w:tcPr>
            <w:tcW w:w="1728" w:type="dxa"/>
          </w:tcPr>
          <w:p w14:paraId="150D1EEC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执行所有功能测试用例,记录测试结果</w:t>
            </w:r>
          </w:p>
        </w:tc>
        <w:tc>
          <w:tcPr>
            <w:tcW w:w="1728" w:type="dxa"/>
          </w:tcPr>
          <w:p w14:paraId="33680DFD" w14:textId="32A1F1FD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0A5E7776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E04308" w14:textId="77777777" w:rsidR="00C57F7D" w:rsidRDefault="00000000">
            <w:r>
              <w:t>A-059</w:t>
            </w:r>
          </w:p>
        </w:tc>
        <w:tc>
          <w:tcPr>
            <w:tcW w:w="1728" w:type="dxa"/>
          </w:tcPr>
          <w:p w14:paraId="44787D4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响应式测试</w:t>
            </w:r>
          </w:p>
        </w:tc>
        <w:tc>
          <w:tcPr>
            <w:tcW w:w="1728" w:type="dxa"/>
          </w:tcPr>
          <w:p w14:paraId="5D6B9BF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1.6.4</w:t>
            </w:r>
          </w:p>
        </w:tc>
        <w:tc>
          <w:tcPr>
            <w:tcW w:w="1728" w:type="dxa"/>
          </w:tcPr>
          <w:p w14:paraId="044AED8F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在桌面、平板、手机三种设备上测试响应式适配</w:t>
            </w:r>
          </w:p>
        </w:tc>
        <w:tc>
          <w:tcPr>
            <w:tcW w:w="1728" w:type="dxa"/>
          </w:tcPr>
          <w:p w14:paraId="49883B79" w14:textId="304EDF92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32801046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19AFEC" w14:textId="77777777" w:rsidR="00C57F7D" w:rsidRDefault="00000000">
            <w:r>
              <w:t>A-060</w:t>
            </w:r>
          </w:p>
        </w:tc>
        <w:tc>
          <w:tcPr>
            <w:tcW w:w="1728" w:type="dxa"/>
          </w:tcPr>
          <w:p w14:paraId="257EEA9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用户验收测试</w:t>
            </w:r>
          </w:p>
        </w:tc>
        <w:tc>
          <w:tcPr>
            <w:tcW w:w="1728" w:type="dxa"/>
          </w:tcPr>
          <w:p w14:paraId="10F9A3DB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1.6.5</w:t>
            </w:r>
          </w:p>
        </w:tc>
        <w:tc>
          <w:tcPr>
            <w:tcW w:w="1728" w:type="dxa"/>
          </w:tcPr>
          <w:p w14:paraId="540FC09B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邀请真实用户进行UAT,收集反馈并整改</w:t>
            </w:r>
          </w:p>
        </w:tc>
        <w:tc>
          <w:tcPr>
            <w:tcW w:w="1728" w:type="dxa"/>
          </w:tcPr>
          <w:p w14:paraId="7B5CCF0D" w14:textId="1DABB8EF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陈泓</w:t>
            </w:r>
          </w:p>
        </w:tc>
      </w:tr>
      <w:tr w:rsidR="00CC0C5B" w14:paraId="6E4645B6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FD0C4B" w14:textId="77777777" w:rsidR="00C57F7D" w:rsidRDefault="00000000">
            <w:r>
              <w:t>A-061</w:t>
            </w:r>
          </w:p>
        </w:tc>
        <w:tc>
          <w:tcPr>
            <w:tcW w:w="1728" w:type="dxa"/>
          </w:tcPr>
          <w:p w14:paraId="07CD824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编写测试报告</w:t>
            </w:r>
          </w:p>
        </w:tc>
        <w:tc>
          <w:tcPr>
            <w:tcW w:w="1728" w:type="dxa"/>
          </w:tcPr>
          <w:p w14:paraId="720C6A8F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1.6.3</w:t>
            </w:r>
          </w:p>
        </w:tc>
        <w:tc>
          <w:tcPr>
            <w:tcW w:w="1728" w:type="dxa"/>
          </w:tcPr>
          <w:p w14:paraId="6160DEB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编写测试报告,汇</w:t>
            </w:r>
            <w:r>
              <w:rPr>
                <w:lang w:eastAsia="zh-CN"/>
              </w:rPr>
              <w:lastRenderedPageBreak/>
              <w:t>总测试结果和缺陷</w:t>
            </w:r>
          </w:p>
        </w:tc>
        <w:tc>
          <w:tcPr>
            <w:tcW w:w="1728" w:type="dxa"/>
          </w:tcPr>
          <w:p w14:paraId="5C4C181F" w14:textId="6FCC805F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lastRenderedPageBreak/>
              <w:t>陈泓</w:t>
            </w:r>
          </w:p>
        </w:tc>
      </w:tr>
      <w:tr w:rsidR="00CC0C5B" w14:paraId="1D679F2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ED38E7" w14:textId="2FD799F0" w:rsidR="00C57F7D" w:rsidRDefault="00000000">
            <w:proofErr w:type="spellStart"/>
            <w:r>
              <w:t>部署阶段</w:t>
            </w:r>
            <w:proofErr w:type="spellEnd"/>
          </w:p>
        </w:tc>
        <w:tc>
          <w:tcPr>
            <w:tcW w:w="1728" w:type="dxa"/>
          </w:tcPr>
          <w:p w14:paraId="5FACAB0A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7E2A9684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42DD37C5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BB1571C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0C5B" w14:paraId="6FB0F751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511D58" w14:textId="77777777" w:rsidR="00C57F7D" w:rsidRDefault="00000000">
            <w:r>
              <w:t>A-062</w:t>
            </w:r>
          </w:p>
        </w:tc>
        <w:tc>
          <w:tcPr>
            <w:tcW w:w="1728" w:type="dxa"/>
          </w:tcPr>
          <w:p w14:paraId="61DF76B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配置开发环境</w:t>
            </w:r>
          </w:p>
        </w:tc>
        <w:tc>
          <w:tcPr>
            <w:tcW w:w="1728" w:type="dxa"/>
          </w:tcPr>
          <w:p w14:paraId="54D9F15E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1.7.1</w:t>
            </w:r>
          </w:p>
        </w:tc>
        <w:tc>
          <w:tcPr>
            <w:tcW w:w="1728" w:type="dxa"/>
          </w:tcPr>
          <w:p w14:paraId="480D876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配置本地开发环境,安装Python、Node.js</w:t>
            </w:r>
          </w:p>
        </w:tc>
        <w:tc>
          <w:tcPr>
            <w:tcW w:w="1728" w:type="dxa"/>
          </w:tcPr>
          <w:p w14:paraId="4A10559B" w14:textId="777D6209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7B5484D2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0CE0B9" w14:textId="77777777" w:rsidR="00C57F7D" w:rsidRDefault="00000000">
            <w:r>
              <w:t>A-063</w:t>
            </w:r>
          </w:p>
        </w:tc>
        <w:tc>
          <w:tcPr>
            <w:tcW w:w="1728" w:type="dxa"/>
          </w:tcPr>
          <w:p w14:paraId="5016149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配置生产环境</w:t>
            </w:r>
          </w:p>
        </w:tc>
        <w:tc>
          <w:tcPr>
            <w:tcW w:w="1728" w:type="dxa"/>
          </w:tcPr>
          <w:p w14:paraId="7A21AB2A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1.7.1</w:t>
            </w:r>
          </w:p>
        </w:tc>
        <w:tc>
          <w:tcPr>
            <w:tcW w:w="1728" w:type="dxa"/>
          </w:tcPr>
          <w:p w14:paraId="78B06C2E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配置华为云ECS服务器,安装Nginx、Python、Node.js</w:t>
            </w:r>
          </w:p>
        </w:tc>
        <w:tc>
          <w:tcPr>
            <w:tcW w:w="1728" w:type="dxa"/>
          </w:tcPr>
          <w:p w14:paraId="23331FB7" w14:textId="75C98118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4DF206ED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786838" w14:textId="77777777" w:rsidR="00C57F7D" w:rsidRDefault="00000000">
            <w:r>
              <w:t>A-064</w:t>
            </w:r>
          </w:p>
        </w:tc>
        <w:tc>
          <w:tcPr>
            <w:tcW w:w="1728" w:type="dxa"/>
          </w:tcPr>
          <w:p w14:paraId="4A4316F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前端构建</w:t>
            </w:r>
          </w:p>
        </w:tc>
        <w:tc>
          <w:tcPr>
            <w:tcW w:w="1728" w:type="dxa"/>
          </w:tcPr>
          <w:p w14:paraId="0AD4EDDB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1.7.2</w:t>
            </w:r>
          </w:p>
        </w:tc>
        <w:tc>
          <w:tcPr>
            <w:tcW w:w="1728" w:type="dxa"/>
          </w:tcPr>
          <w:p w14:paraId="25B5A228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执行npm run build,生成前端构建产物</w:t>
            </w:r>
          </w:p>
        </w:tc>
        <w:tc>
          <w:tcPr>
            <w:tcW w:w="1728" w:type="dxa"/>
          </w:tcPr>
          <w:p w14:paraId="441AA9D4" w14:textId="755740CE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26B11EF8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0094ED" w14:textId="77777777" w:rsidR="00C57F7D" w:rsidRDefault="00000000">
            <w:r>
              <w:t>A-065</w:t>
            </w:r>
          </w:p>
        </w:tc>
        <w:tc>
          <w:tcPr>
            <w:tcW w:w="1728" w:type="dxa"/>
          </w:tcPr>
          <w:p w14:paraId="065E385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后端部署</w:t>
            </w:r>
          </w:p>
        </w:tc>
        <w:tc>
          <w:tcPr>
            <w:tcW w:w="1728" w:type="dxa"/>
          </w:tcPr>
          <w:p w14:paraId="67A43F30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1.7.2</w:t>
            </w:r>
          </w:p>
        </w:tc>
        <w:tc>
          <w:tcPr>
            <w:tcW w:w="1728" w:type="dxa"/>
          </w:tcPr>
          <w:p w14:paraId="23190F9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部署FastAPI应用到ECS,使用Uvicorn启动</w:t>
            </w:r>
          </w:p>
        </w:tc>
        <w:tc>
          <w:tcPr>
            <w:tcW w:w="1728" w:type="dxa"/>
          </w:tcPr>
          <w:p w14:paraId="137911EB" w14:textId="080C7A0A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52F4BADA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FDC537" w14:textId="77777777" w:rsidR="00C57F7D" w:rsidRDefault="00000000">
            <w:r>
              <w:t>A-066</w:t>
            </w:r>
          </w:p>
        </w:tc>
        <w:tc>
          <w:tcPr>
            <w:tcW w:w="1728" w:type="dxa"/>
          </w:tcPr>
          <w:p w14:paraId="6983C6D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配置Nginx</w:t>
            </w:r>
          </w:p>
        </w:tc>
        <w:tc>
          <w:tcPr>
            <w:tcW w:w="1728" w:type="dxa"/>
          </w:tcPr>
          <w:p w14:paraId="7F70FE1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1.7.2</w:t>
            </w:r>
          </w:p>
        </w:tc>
        <w:tc>
          <w:tcPr>
            <w:tcW w:w="1728" w:type="dxa"/>
          </w:tcPr>
          <w:p w14:paraId="2CD101E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配置Nginx反向代理,指向前后端服务</w:t>
            </w:r>
          </w:p>
        </w:tc>
        <w:tc>
          <w:tcPr>
            <w:tcW w:w="1728" w:type="dxa"/>
          </w:tcPr>
          <w:p w14:paraId="69433929" w14:textId="6ECC0175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7520A447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B118B0" w14:textId="77777777" w:rsidR="00C57F7D" w:rsidRDefault="00000000">
            <w:r>
              <w:t>A-067</w:t>
            </w:r>
          </w:p>
        </w:tc>
        <w:tc>
          <w:tcPr>
            <w:tcW w:w="1728" w:type="dxa"/>
          </w:tcPr>
          <w:p w14:paraId="520CC31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验证部署</w:t>
            </w:r>
          </w:p>
        </w:tc>
        <w:tc>
          <w:tcPr>
            <w:tcW w:w="1728" w:type="dxa"/>
          </w:tcPr>
          <w:p w14:paraId="4EA56189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1.7.2</w:t>
            </w:r>
          </w:p>
        </w:tc>
        <w:tc>
          <w:tcPr>
            <w:tcW w:w="1728" w:type="dxa"/>
          </w:tcPr>
          <w:p w14:paraId="399B9B3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验证应用可通过URL访问,功能正常</w:t>
            </w:r>
          </w:p>
        </w:tc>
        <w:tc>
          <w:tcPr>
            <w:tcW w:w="1728" w:type="dxa"/>
          </w:tcPr>
          <w:p w14:paraId="219F3E2A" w14:textId="2A7E2F7F" w:rsidR="00C57F7D" w:rsidRDefault="00CC0C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72150201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4B1B87" w14:textId="77777777" w:rsidR="00C57F7D" w:rsidRDefault="00000000">
            <w:r>
              <w:t>A-068</w:t>
            </w:r>
          </w:p>
        </w:tc>
        <w:tc>
          <w:tcPr>
            <w:tcW w:w="1728" w:type="dxa"/>
          </w:tcPr>
          <w:p w14:paraId="5C6BB48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编写部署说明书</w:t>
            </w:r>
          </w:p>
        </w:tc>
        <w:tc>
          <w:tcPr>
            <w:tcW w:w="1728" w:type="dxa"/>
          </w:tcPr>
          <w:p w14:paraId="2AF9788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1.7.3</w:t>
            </w:r>
          </w:p>
        </w:tc>
        <w:tc>
          <w:tcPr>
            <w:tcW w:w="1728" w:type="dxa"/>
          </w:tcPr>
          <w:p w14:paraId="3F90F6CE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编写从零到上线的完整部署步骤文档</w:t>
            </w:r>
          </w:p>
        </w:tc>
        <w:tc>
          <w:tcPr>
            <w:tcW w:w="1728" w:type="dxa"/>
          </w:tcPr>
          <w:p w14:paraId="37592609" w14:textId="479410C3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刘俊浩</w:t>
            </w:r>
          </w:p>
        </w:tc>
      </w:tr>
      <w:tr w:rsidR="00CC0C5B" w14:paraId="731A685A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FADF4B" w14:textId="569E3922" w:rsidR="00C57F7D" w:rsidRDefault="00000000">
            <w:proofErr w:type="spellStart"/>
            <w:r>
              <w:t>文档编写阶段</w:t>
            </w:r>
            <w:proofErr w:type="spellEnd"/>
          </w:p>
        </w:tc>
        <w:tc>
          <w:tcPr>
            <w:tcW w:w="1728" w:type="dxa"/>
          </w:tcPr>
          <w:p w14:paraId="75550EB1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5B21A352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48366EB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28" w:type="dxa"/>
          </w:tcPr>
          <w:p w14:paraId="30100EF4" w14:textId="77777777" w:rsidR="00C57F7D" w:rsidRDefault="00C57F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C0C5B" w14:paraId="659AD285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2229FF" w14:textId="77777777" w:rsidR="00C57F7D" w:rsidRDefault="00000000">
            <w:r>
              <w:t>A-069</w:t>
            </w:r>
          </w:p>
        </w:tc>
        <w:tc>
          <w:tcPr>
            <w:tcW w:w="1728" w:type="dxa"/>
          </w:tcPr>
          <w:p w14:paraId="54B20BA7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编写用户手册</w:t>
            </w:r>
          </w:p>
        </w:tc>
        <w:tc>
          <w:tcPr>
            <w:tcW w:w="1728" w:type="dxa"/>
          </w:tcPr>
          <w:p w14:paraId="4D75F4B6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1.8.1</w:t>
            </w:r>
          </w:p>
        </w:tc>
        <w:tc>
          <w:tcPr>
            <w:tcW w:w="1728" w:type="dxa"/>
          </w:tcPr>
          <w:p w14:paraId="4139CB4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编写用户手册,说明功能使用方法</w:t>
            </w:r>
          </w:p>
        </w:tc>
        <w:tc>
          <w:tcPr>
            <w:tcW w:w="1728" w:type="dxa"/>
          </w:tcPr>
          <w:p w14:paraId="61391300" w14:textId="164F474A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凌正哲</w:t>
            </w:r>
          </w:p>
        </w:tc>
      </w:tr>
      <w:tr w:rsidR="00CC0C5B" w14:paraId="52BF01E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8B2B41" w14:textId="77777777" w:rsidR="00C57F7D" w:rsidRDefault="00000000">
            <w:r>
              <w:t>A-070</w:t>
            </w:r>
          </w:p>
        </w:tc>
        <w:tc>
          <w:tcPr>
            <w:tcW w:w="1728" w:type="dxa"/>
          </w:tcPr>
          <w:p w14:paraId="19074EE2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编写API接口文档</w:t>
            </w:r>
          </w:p>
        </w:tc>
        <w:tc>
          <w:tcPr>
            <w:tcW w:w="1728" w:type="dxa"/>
          </w:tcPr>
          <w:p w14:paraId="4869E7BA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1.8.2</w:t>
            </w:r>
          </w:p>
        </w:tc>
        <w:tc>
          <w:tcPr>
            <w:tcW w:w="1728" w:type="dxa"/>
          </w:tcPr>
          <w:p w14:paraId="21EBAA2E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整理Swagger文档,补充说明</w:t>
            </w:r>
          </w:p>
        </w:tc>
        <w:tc>
          <w:tcPr>
            <w:tcW w:w="1728" w:type="dxa"/>
          </w:tcPr>
          <w:p w14:paraId="68EC77DB" w14:textId="77F670E7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凌正哲</w:t>
            </w:r>
          </w:p>
        </w:tc>
      </w:tr>
      <w:tr w:rsidR="00CC0C5B" w14:paraId="4967EF45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B89945" w14:textId="77777777" w:rsidR="00C57F7D" w:rsidRDefault="00000000">
            <w:r>
              <w:t>A-071</w:t>
            </w:r>
          </w:p>
        </w:tc>
        <w:tc>
          <w:tcPr>
            <w:tcW w:w="1728" w:type="dxa"/>
          </w:tcPr>
          <w:p w14:paraId="38DC8ED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编写测试报告</w:t>
            </w:r>
          </w:p>
        </w:tc>
        <w:tc>
          <w:tcPr>
            <w:tcW w:w="1728" w:type="dxa"/>
          </w:tcPr>
          <w:p w14:paraId="0060660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1.8.3</w:t>
            </w:r>
          </w:p>
        </w:tc>
        <w:tc>
          <w:tcPr>
            <w:tcW w:w="1728" w:type="dxa"/>
          </w:tcPr>
          <w:p w14:paraId="0D363265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编写测试报告,汇总测试结果</w:t>
            </w:r>
          </w:p>
        </w:tc>
        <w:tc>
          <w:tcPr>
            <w:tcW w:w="1728" w:type="dxa"/>
          </w:tcPr>
          <w:p w14:paraId="73381419" w14:textId="5FA06A81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凌正哲</w:t>
            </w:r>
          </w:p>
        </w:tc>
      </w:tr>
      <w:tr w:rsidR="00CC0C5B" w14:paraId="2232D5D7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52FFDC" w14:textId="77777777" w:rsidR="00C57F7D" w:rsidRDefault="00000000">
            <w:r>
              <w:t>A-072</w:t>
            </w:r>
          </w:p>
        </w:tc>
        <w:tc>
          <w:tcPr>
            <w:tcW w:w="1728" w:type="dxa"/>
          </w:tcPr>
          <w:p w14:paraId="122E73F1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制作答辩PPT</w:t>
            </w:r>
          </w:p>
        </w:tc>
        <w:tc>
          <w:tcPr>
            <w:tcW w:w="1728" w:type="dxa"/>
          </w:tcPr>
          <w:p w14:paraId="1B228FF0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1.8.4</w:t>
            </w:r>
          </w:p>
        </w:tc>
        <w:tc>
          <w:tcPr>
            <w:tcW w:w="1728" w:type="dxa"/>
          </w:tcPr>
          <w:p w14:paraId="17F8A42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制作项目答辩PPT,涵盖项目背景、功能、技术、</w:t>
            </w:r>
            <w:r>
              <w:rPr>
                <w:lang w:eastAsia="zh-CN"/>
              </w:rPr>
              <w:lastRenderedPageBreak/>
              <w:t>演示</w:t>
            </w:r>
          </w:p>
        </w:tc>
        <w:tc>
          <w:tcPr>
            <w:tcW w:w="1728" w:type="dxa"/>
          </w:tcPr>
          <w:p w14:paraId="38BF692E" w14:textId="42A628FB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lastRenderedPageBreak/>
              <w:t>凌正哲</w:t>
            </w:r>
          </w:p>
        </w:tc>
      </w:tr>
      <w:tr w:rsidR="00CC0C5B" w14:paraId="625FDEA3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426190" w14:textId="77777777" w:rsidR="00C57F7D" w:rsidRDefault="00000000">
            <w:r>
              <w:t>A-073</w:t>
            </w:r>
          </w:p>
        </w:tc>
        <w:tc>
          <w:tcPr>
            <w:tcW w:w="1728" w:type="dxa"/>
          </w:tcPr>
          <w:p w14:paraId="74A59D96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录制演示视频</w:t>
            </w:r>
          </w:p>
        </w:tc>
        <w:tc>
          <w:tcPr>
            <w:tcW w:w="1728" w:type="dxa"/>
          </w:tcPr>
          <w:p w14:paraId="109B8040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1.8.4</w:t>
            </w:r>
          </w:p>
        </w:tc>
        <w:tc>
          <w:tcPr>
            <w:tcW w:w="1728" w:type="dxa"/>
          </w:tcPr>
          <w:p w14:paraId="3893DB5C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录制项目演示视频,展示核心功能</w:t>
            </w:r>
          </w:p>
        </w:tc>
        <w:tc>
          <w:tcPr>
            <w:tcW w:w="1728" w:type="dxa"/>
          </w:tcPr>
          <w:p w14:paraId="1B533689" w14:textId="05A5980B" w:rsidR="00C57F7D" w:rsidRDefault="00EA47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  <w:tr w:rsidR="00CC0C5B" w14:paraId="57437A85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D0E40" w14:textId="77777777" w:rsidR="00C57F7D" w:rsidRDefault="00000000">
            <w:r>
              <w:t>A-074</w:t>
            </w:r>
          </w:p>
        </w:tc>
        <w:tc>
          <w:tcPr>
            <w:tcW w:w="1728" w:type="dxa"/>
          </w:tcPr>
          <w:p w14:paraId="2B486A78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整理交付物</w:t>
            </w:r>
          </w:p>
        </w:tc>
        <w:tc>
          <w:tcPr>
            <w:tcW w:w="1728" w:type="dxa"/>
          </w:tcPr>
          <w:p w14:paraId="1429406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1.8.4</w:t>
            </w:r>
          </w:p>
        </w:tc>
        <w:tc>
          <w:tcPr>
            <w:tcW w:w="1728" w:type="dxa"/>
          </w:tcPr>
          <w:p w14:paraId="0D9996B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整理所有交付物,提交最终版本</w:t>
            </w:r>
          </w:p>
        </w:tc>
        <w:tc>
          <w:tcPr>
            <w:tcW w:w="1728" w:type="dxa"/>
          </w:tcPr>
          <w:p w14:paraId="58372997" w14:textId="52BF8355" w:rsidR="00C57F7D" w:rsidRDefault="00EA47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</w:tr>
    </w:tbl>
    <w:p w14:paraId="52C01309" w14:textId="77777777" w:rsidR="00C57F7D" w:rsidRDefault="00C57F7D"/>
    <w:p w14:paraId="2DA72E7E" w14:textId="77777777" w:rsidR="00C57F7D" w:rsidRDefault="00000000">
      <w:pPr>
        <w:pStyle w:val="21"/>
      </w:pPr>
      <w:r>
        <w:rPr>
          <w:rFonts w:ascii="微软雅黑" w:eastAsia="微软雅黑" w:hAnsi="微软雅黑"/>
          <w:sz w:val="32"/>
        </w:rPr>
        <w:t>活动统计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C57F7D" w14:paraId="1DA6CEEE" w14:textId="77777777" w:rsidTr="00C57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AF52AC" w14:textId="77777777" w:rsidR="00C57F7D" w:rsidRDefault="00000000">
            <w:r>
              <w:t>阶段</w:t>
            </w:r>
          </w:p>
        </w:tc>
        <w:tc>
          <w:tcPr>
            <w:tcW w:w="2880" w:type="dxa"/>
          </w:tcPr>
          <w:p w14:paraId="3E033B1E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活动数量</w:t>
            </w:r>
          </w:p>
        </w:tc>
        <w:tc>
          <w:tcPr>
            <w:tcW w:w="2880" w:type="dxa"/>
          </w:tcPr>
          <w:p w14:paraId="1CFFD54E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占比</w:t>
            </w:r>
          </w:p>
        </w:tc>
      </w:tr>
      <w:tr w:rsidR="00C57F7D" w14:paraId="6F7C3F52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D3FC7" w14:textId="77777777" w:rsidR="00C57F7D" w:rsidRDefault="00000000">
            <w:r>
              <w:t>项目管理</w:t>
            </w:r>
          </w:p>
        </w:tc>
        <w:tc>
          <w:tcPr>
            <w:tcW w:w="2880" w:type="dxa"/>
          </w:tcPr>
          <w:p w14:paraId="4B647B6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68DFDF09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13.5%</w:t>
            </w:r>
          </w:p>
        </w:tc>
      </w:tr>
      <w:tr w:rsidR="00C57F7D" w14:paraId="2D8FA3D6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631F1" w14:textId="77777777" w:rsidR="00C57F7D" w:rsidRDefault="00000000">
            <w:r>
              <w:t>需求分析</w:t>
            </w:r>
          </w:p>
        </w:tc>
        <w:tc>
          <w:tcPr>
            <w:tcW w:w="2880" w:type="dxa"/>
          </w:tcPr>
          <w:p w14:paraId="7906957B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0CA192F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8.1%</w:t>
            </w:r>
          </w:p>
        </w:tc>
      </w:tr>
      <w:tr w:rsidR="00C57F7D" w14:paraId="3C467531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D129E" w14:textId="77777777" w:rsidR="00C57F7D" w:rsidRDefault="00000000">
            <w:r>
              <w:t>系统设计</w:t>
            </w:r>
          </w:p>
        </w:tc>
        <w:tc>
          <w:tcPr>
            <w:tcW w:w="2880" w:type="dxa"/>
          </w:tcPr>
          <w:p w14:paraId="11103B5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36C19A3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9.5%</w:t>
            </w:r>
          </w:p>
        </w:tc>
      </w:tr>
      <w:tr w:rsidR="00C57F7D" w14:paraId="711120A7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0AB5A2" w14:textId="77777777" w:rsidR="00C57F7D" w:rsidRDefault="00000000">
            <w:r>
              <w:t>前端开发</w:t>
            </w:r>
          </w:p>
        </w:tc>
        <w:tc>
          <w:tcPr>
            <w:tcW w:w="2880" w:type="dxa"/>
          </w:tcPr>
          <w:p w14:paraId="13E70A14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2880" w:type="dxa"/>
          </w:tcPr>
          <w:p w14:paraId="217A6F6B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21.6%</w:t>
            </w:r>
          </w:p>
        </w:tc>
      </w:tr>
      <w:tr w:rsidR="00C57F7D" w14:paraId="2577657D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1E9D21" w14:textId="77777777" w:rsidR="00C57F7D" w:rsidRDefault="00000000">
            <w:r>
              <w:t>后端开发</w:t>
            </w:r>
          </w:p>
        </w:tc>
        <w:tc>
          <w:tcPr>
            <w:tcW w:w="2880" w:type="dxa"/>
          </w:tcPr>
          <w:p w14:paraId="667EDB92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2880" w:type="dxa"/>
          </w:tcPr>
          <w:p w14:paraId="2BBA4F0D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20.3%</w:t>
            </w:r>
          </w:p>
        </w:tc>
      </w:tr>
      <w:tr w:rsidR="00C57F7D" w14:paraId="02947EB9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D35FD" w14:textId="77777777" w:rsidR="00C57F7D" w:rsidRDefault="00000000">
            <w:r>
              <w:t>测试</w:t>
            </w:r>
          </w:p>
        </w:tc>
        <w:tc>
          <w:tcPr>
            <w:tcW w:w="2880" w:type="dxa"/>
          </w:tcPr>
          <w:p w14:paraId="0E8D12F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551E32ED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9.5%</w:t>
            </w:r>
          </w:p>
        </w:tc>
      </w:tr>
      <w:tr w:rsidR="00C57F7D" w14:paraId="4873D78C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E43C5" w14:textId="77777777" w:rsidR="00C57F7D" w:rsidRDefault="00000000">
            <w:r>
              <w:t>部署</w:t>
            </w:r>
          </w:p>
        </w:tc>
        <w:tc>
          <w:tcPr>
            <w:tcW w:w="2880" w:type="dxa"/>
          </w:tcPr>
          <w:p w14:paraId="250A97C4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226CF15A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9.5%</w:t>
            </w:r>
          </w:p>
        </w:tc>
      </w:tr>
      <w:tr w:rsidR="00C57F7D" w14:paraId="50969581" w14:textId="77777777" w:rsidTr="00C57F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0E523" w14:textId="77777777" w:rsidR="00C57F7D" w:rsidRDefault="00000000">
            <w:r>
              <w:t>文档编写</w:t>
            </w:r>
          </w:p>
        </w:tc>
        <w:tc>
          <w:tcPr>
            <w:tcW w:w="2880" w:type="dxa"/>
          </w:tcPr>
          <w:p w14:paraId="4C0329EF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306C94D6" w14:textId="77777777" w:rsidR="00C57F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8.1%</w:t>
            </w:r>
          </w:p>
        </w:tc>
      </w:tr>
      <w:tr w:rsidR="00C57F7D" w14:paraId="3E79D5EF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F265CF" w14:textId="0B44120B" w:rsidR="00C57F7D" w:rsidRDefault="00000000">
            <w:proofErr w:type="spellStart"/>
            <w:r>
              <w:t>合计</w:t>
            </w:r>
            <w:proofErr w:type="spellEnd"/>
          </w:p>
        </w:tc>
        <w:tc>
          <w:tcPr>
            <w:tcW w:w="2880" w:type="dxa"/>
          </w:tcPr>
          <w:p w14:paraId="5D3877E9" w14:textId="70F5CEE1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</w:t>
            </w:r>
          </w:p>
        </w:tc>
        <w:tc>
          <w:tcPr>
            <w:tcW w:w="2880" w:type="dxa"/>
          </w:tcPr>
          <w:p w14:paraId="5A5D0AF2" w14:textId="06A95388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</w:tr>
    </w:tbl>
    <w:p w14:paraId="1D67080C" w14:textId="6AEA3715" w:rsidR="00C57F7D" w:rsidRDefault="00C57F7D"/>
    <w:p w14:paraId="14AC7E64" w14:textId="77777777" w:rsidR="00C57F7D" w:rsidRDefault="00000000">
      <w:r>
        <w:t>文档版本历史: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56"/>
        <w:gridCol w:w="2156"/>
        <w:gridCol w:w="2154"/>
        <w:gridCol w:w="2154"/>
      </w:tblGrid>
      <w:tr w:rsidR="00C57F7D" w14:paraId="26E9E8F6" w14:textId="77777777" w:rsidTr="00C57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79877D" w14:textId="77777777" w:rsidR="00C57F7D" w:rsidRDefault="00000000">
            <w:r>
              <w:t>版本</w:t>
            </w:r>
          </w:p>
        </w:tc>
        <w:tc>
          <w:tcPr>
            <w:tcW w:w="2160" w:type="dxa"/>
          </w:tcPr>
          <w:p w14:paraId="294F92FD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日期</w:t>
            </w:r>
          </w:p>
        </w:tc>
        <w:tc>
          <w:tcPr>
            <w:tcW w:w="2160" w:type="dxa"/>
          </w:tcPr>
          <w:p w14:paraId="6CC6BFCF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修改人</w:t>
            </w:r>
          </w:p>
        </w:tc>
        <w:tc>
          <w:tcPr>
            <w:tcW w:w="2160" w:type="dxa"/>
          </w:tcPr>
          <w:p w14:paraId="1FB9687B" w14:textId="77777777" w:rsidR="00C57F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修改说明</w:t>
            </w:r>
          </w:p>
        </w:tc>
      </w:tr>
      <w:tr w:rsidR="00C57F7D" w14:paraId="24A0145A" w14:textId="77777777" w:rsidTr="00C57F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AFAA2" w14:textId="77777777" w:rsidR="00C57F7D" w:rsidRDefault="00000000">
            <w:r>
              <w:t>V1.0</w:t>
            </w:r>
          </w:p>
        </w:tc>
        <w:tc>
          <w:tcPr>
            <w:tcW w:w="2160" w:type="dxa"/>
          </w:tcPr>
          <w:p w14:paraId="328E0DD1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2026-03-11</w:t>
            </w:r>
          </w:p>
        </w:tc>
        <w:tc>
          <w:tcPr>
            <w:tcW w:w="2160" w:type="dxa"/>
          </w:tcPr>
          <w:p w14:paraId="0EB4D33C" w14:textId="7BBED00D" w:rsidR="00C57F7D" w:rsidRDefault="00CC0C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蔡子唯</w:t>
            </w:r>
          </w:p>
        </w:tc>
        <w:tc>
          <w:tcPr>
            <w:tcW w:w="2160" w:type="dxa"/>
          </w:tcPr>
          <w:p w14:paraId="4A186323" w14:textId="77777777" w:rsidR="00C57F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初始版本</w:t>
            </w:r>
            <w:proofErr w:type="spellEnd"/>
          </w:p>
        </w:tc>
      </w:tr>
    </w:tbl>
    <w:p w14:paraId="2C3983FC" w14:textId="77777777" w:rsidR="00C57F7D" w:rsidRDefault="00C57F7D"/>
    <w:sectPr w:rsidR="00C57F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562412">
    <w:abstractNumId w:val="8"/>
  </w:num>
  <w:num w:numId="2" w16cid:durableId="346520199">
    <w:abstractNumId w:val="6"/>
  </w:num>
  <w:num w:numId="3" w16cid:durableId="317996581">
    <w:abstractNumId w:val="5"/>
  </w:num>
  <w:num w:numId="4" w16cid:durableId="468784623">
    <w:abstractNumId w:val="4"/>
  </w:num>
  <w:num w:numId="5" w16cid:durableId="387385935">
    <w:abstractNumId w:val="7"/>
  </w:num>
  <w:num w:numId="6" w16cid:durableId="1781293015">
    <w:abstractNumId w:val="3"/>
  </w:num>
  <w:num w:numId="7" w16cid:durableId="556013937">
    <w:abstractNumId w:val="2"/>
  </w:num>
  <w:num w:numId="8" w16cid:durableId="530267904">
    <w:abstractNumId w:val="1"/>
  </w:num>
  <w:num w:numId="9" w16cid:durableId="94418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394B"/>
    <w:rsid w:val="00AA1D8D"/>
    <w:rsid w:val="00B47730"/>
    <w:rsid w:val="00C57F7D"/>
    <w:rsid w:val="00CB0664"/>
    <w:rsid w:val="00CC0C5B"/>
    <w:rsid w:val="00EA47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BCFCA"/>
  <w14:defaultImageDpi w14:val="300"/>
  <w15:docId w15:val="{50A00151-0ECF-4110-B291-5F87F1AE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1593</Words>
  <Characters>2344</Characters>
  <Application>Microsoft Office Word</Application>
  <DocSecurity>0</DocSecurity>
  <Lines>468</Lines>
  <Paragraphs>492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子唯 蔡</cp:lastModifiedBy>
  <cp:revision>2</cp:revision>
  <dcterms:created xsi:type="dcterms:W3CDTF">2026-04-12T07:33:00Z</dcterms:created>
  <dcterms:modified xsi:type="dcterms:W3CDTF">2026-04-12T07:33:00Z</dcterms:modified>
  <cp:category/>
</cp:coreProperties>
</file>