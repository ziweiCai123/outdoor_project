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3284" w14:textId="77777777" w:rsidR="00B3775A" w:rsidRDefault="00000000">
      <w:pPr>
        <w:pStyle w:val="1"/>
      </w:pPr>
      <w:r>
        <w:rPr>
          <w:rFonts w:ascii="微软雅黑" w:eastAsia="微软雅黑" w:hAnsi="微软雅黑"/>
          <w:sz w:val="36"/>
        </w:rPr>
        <w:t>项目预算表 (Project Budget)</w:t>
      </w:r>
    </w:p>
    <w:p w14:paraId="4A1DD216" w14:textId="77777777" w:rsidR="00B3775A" w:rsidRDefault="00000000">
      <w:pPr>
        <w:pStyle w:val="21"/>
      </w:pPr>
      <w:r>
        <w:rPr>
          <w:rFonts w:ascii="微软雅黑" w:eastAsia="微软雅黑" w:hAnsi="微软雅黑"/>
          <w:sz w:val="32"/>
        </w:rPr>
        <w:t>文档信息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B3775A" w14:paraId="0F9A89A4" w14:textId="77777777" w:rsidTr="00B377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1171A0" w14:textId="77777777" w:rsidR="00B3775A" w:rsidRDefault="00000000">
            <w:r>
              <w:t>项目</w:t>
            </w:r>
          </w:p>
        </w:tc>
        <w:tc>
          <w:tcPr>
            <w:tcW w:w="4320" w:type="dxa"/>
          </w:tcPr>
          <w:p w14:paraId="39410CF3" w14:textId="77777777" w:rsidR="00B3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</w:tr>
      <w:tr w:rsidR="00B3775A" w14:paraId="7495CF5A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9F175E" w14:textId="77777777" w:rsidR="00B3775A" w:rsidRDefault="00000000">
            <w:r>
              <w:t>文档编号</w:t>
            </w:r>
          </w:p>
        </w:tc>
        <w:tc>
          <w:tcPr>
            <w:tcW w:w="4320" w:type="dxa"/>
          </w:tcPr>
          <w:p w14:paraId="1050533C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Budget-2026-001</w:t>
            </w:r>
          </w:p>
        </w:tc>
      </w:tr>
      <w:tr w:rsidR="00B3775A" w14:paraId="2F4CBCB6" w14:textId="77777777" w:rsidTr="00B3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40B67E" w14:textId="77777777" w:rsidR="00B3775A" w:rsidRDefault="00000000">
            <w:r>
              <w:t>文档版本</w:t>
            </w:r>
          </w:p>
        </w:tc>
        <w:tc>
          <w:tcPr>
            <w:tcW w:w="4320" w:type="dxa"/>
          </w:tcPr>
          <w:p w14:paraId="77A5D0EB" w14:textId="2350F8EF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</w:t>
            </w:r>
            <w:r w:rsidR="001157B6">
              <w:rPr>
                <w:rFonts w:hint="eastAsia"/>
                <w:lang w:eastAsia="zh-CN"/>
              </w:rPr>
              <w:t>1</w:t>
            </w:r>
            <w:r>
              <w:t>.0</w:t>
            </w:r>
          </w:p>
        </w:tc>
      </w:tr>
      <w:tr w:rsidR="00B3775A" w14:paraId="1F145FDB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F056FA" w14:textId="77777777" w:rsidR="00B3775A" w:rsidRDefault="00000000">
            <w:r>
              <w:t>项目名称</w:t>
            </w:r>
          </w:p>
        </w:tc>
        <w:tc>
          <w:tcPr>
            <w:tcW w:w="4320" w:type="dxa"/>
          </w:tcPr>
          <w:p w14:paraId="78458BE2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野</w:t>
            </w:r>
            <w:proofErr w:type="gramStart"/>
            <w:r>
              <w:rPr>
                <w:lang w:eastAsia="zh-CN"/>
              </w:rPr>
              <w:t>行智伴</w:t>
            </w:r>
            <w:proofErr w:type="gramEnd"/>
            <w:r>
              <w:rPr>
                <w:lang w:eastAsia="zh-CN"/>
              </w:rPr>
              <w:t xml:space="preserve"> - 智能化户外探索与装备管理综合平台</w:t>
            </w:r>
          </w:p>
        </w:tc>
      </w:tr>
      <w:tr w:rsidR="00B3775A" w14:paraId="482B0EE8" w14:textId="77777777" w:rsidTr="00B3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AE06AF" w14:textId="77777777" w:rsidR="00B3775A" w:rsidRDefault="00000000">
            <w:proofErr w:type="spellStart"/>
            <w:r>
              <w:t>编制日期</w:t>
            </w:r>
            <w:proofErr w:type="spellEnd"/>
          </w:p>
        </w:tc>
        <w:tc>
          <w:tcPr>
            <w:tcW w:w="4320" w:type="dxa"/>
          </w:tcPr>
          <w:p w14:paraId="0E435546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2026年4月12日</w:t>
            </w:r>
          </w:p>
        </w:tc>
      </w:tr>
      <w:tr w:rsidR="00B3775A" w14:paraId="034D4D06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E7C821" w14:textId="77777777" w:rsidR="00B3775A" w:rsidRDefault="00000000">
            <w:r>
              <w:t>编制人</w:t>
            </w:r>
          </w:p>
        </w:tc>
        <w:tc>
          <w:tcPr>
            <w:tcW w:w="4320" w:type="dxa"/>
          </w:tcPr>
          <w:p w14:paraId="74F55867" w14:textId="28D22E5F" w:rsidR="00B3775A" w:rsidRDefault="00D15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</w:tbl>
    <w:p w14:paraId="47909E58" w14:textId="77777777" w:rsidR="00B3775A" w:rsidRDefault="00B3775A"/>
    <w:p w14:paraId="12177489" w14:textId="77777777" w:rsidR="00B3775A" w:rsidRDefault="00000000">
      <w:pPr>
        <w:pStyle w:val="21"/>
      </w:pPr>
      <w:r>
        <w:rPr>
          <w:rFonts w:ascii="微软雅黑" w:eastAsia="微软雅黑" w:hAnsi="微软雅黑"/>
          <w:sz w:val="32"/>
        </w:rPr>
        <w:t>说明</w:t>
      </w:r>
    </w:p>
    <w:p w14:paraId="28DE58BA" w14:textId="77777777" w:rsidR="00B3775A" w:rsidRDefault="00000000">
      <w:pPr>
        <w:rPr>
          <w:lang w:eastAsia="zh-CN"/>
        </w:rPr>
      </w:pPr>
      <w:r>
        <w:rPr>
          <w:lang w:eastAsia="zh-CN"/>
        </w:rPr>
        <w:t>项目预算表用于估算和跟踪项目全周期的各类成本。本</w:t>
      </w:r>
      <w:proofErr w:type="gramStart"/>
      <w:r>
        <w:rPr>
          <w:lang w:eastAsia="zh-CN"/>
        </w:rPr>
        <w:t>预算表仅考虑</w:t>
      </w:r>
      <w:proofErr w:type="gramEnd"/>
      <w:r>
        <w:rPr>
          <w:lang w:eastAsia="zh-CN"/>
        </w:rPr>
        <w:t>以下三大类实际成本:</w:t>
      </w:r>
    </w:p>
    <w:p w14:paraId="74FEB0CF" w14:textId="77777777" w:rsidR="00B3775A" w:rsidRDefault="00000000">
      <w:pPr>
        <w:pStyle w:val="a"/>
        <w:rPr>
          <w:lang w:eastAsia="zh-CN"/>
        </w:rPr>
      </w:pPr>
      <w:r>
        <w:rPr>
          <w:lang w:eastAsia="zh-CN"/>
        </w:rPr>
        <w:t>微调模型花费: 模型微调/训练产生的实际费用</w:t>
      </w:r>
    </w:p>
    <w:p w14:paraId="69D1DBD9" w14:textId="77777777" w:rsidR="00B3775A" w:rsidRDefault="00000000">
      <w:pPr>
        <w:pStyle w:val="a"/>
        <w:rPr>
          <w:lang w:eastAsia="zh-CN"/>
        </w:rPr>
      </w:pPr>
      <w:r>
        <w:rPr>
          <w:lang w:eastAsia="zh-CN"/>
        </w:rPr>
        <w:t>学生时间成本: 团队成员(学生)投入的时间成本</w:t>
      </w:r>
    </w:p>
    <w:p w14:paraId="32EC0E57" w14:textId="77777777" w:rsidR="00B3775A" w:rsidRDefault="00000000">
      <w:pPr>
        <w:pStyle w:val="a"/>
        <w:rPr>
          <w:lang w:eastAsia="zh-CN"/>
        </w:rPr>
      </w:pPr>
      <w:r>
        <w:rPr>
          <w:lang w:eastAsia="zh-CN"/>
        </w:rPr>
        <w:t>租服务器成本: 云服务器及基础设施租赁费用</w:t>
      </w:r>
    </w:p>
    <w:p w14:paraId="24EEF8C6" w14:textId="77777777" w:rsidR="00B3775A" w:rsidRDefault="00000000">
      <w:pPr>
        <w:rPr>
          <w:lang w:eastAsia="zh-CN"/>
        </w:rPr>
      </w:pPr>
      <w:r>
        <w:rPr>
          <w:lang w:eastAsia="zh-CN"/>
        </w:rPr>
        <w:t>说明: 本课程为模拟项目,人力成本以折算方式体现,每人时按50元计算(模拟市场价)。</w:t>
      </w:r>
      <w:proofErr w:type="gramStart"/>
      <w:r>
        <w:rPr>
          <w:lang w:eastAsia="zh-CN"/>
        </w:rPr>
        <w:t>云资源</w:t>
      </w:r>
      <w:proofErr w:type="gramEnd"/>
      <w:r>
        <w:rPr>
          <w:lang w:eastAsia="zh-CN"/>
        </w:rPr>
        <w:t>使用华为</w:t>
      </w:r>
      <w:proofErr w:type="gramStart"/>
      <w:r>
        <w:rPr>
          <w:lang w:eastAsia="zh-CN"/>
        </w:rPr>
        <w:t>云学生</w:t>
      </w:r>
      <w:proofErr w:type="gramEnd"/>
      <w:r>
        <w:rPr>
          <w:lang w:eastAsia="zh-CN"/>
        </w:rPr>
        <w:t>免费套餐,工具均为开源/免费版。</w:t>
      </w:r>
    </w:p>
    <w:p w14:paraId="7ECA7D3F" w14:textId="77777777" w:rsidR="00B3775A" w:rsidRDefault="00000000">
      <w:pPr>
        <w:pStyle w:val="21"/>
      </w:pPr>
      <w:proofErr w:type="spellStart"/>
      <w:r>
        <w:rPr>
          <w:rFonts w:ascii="微软雅黑" w:eastAsia="微软雅黑" w:hAnsi="微软雅黑"/>
          <w:sz w:val="32"/>
        </w:rPr>
        <w:t>项目预算表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947"/>
        <w:gridCol w:w="950"/>
        <w:gridCol w:w="993"/>
        <w:gridCol w:w="938"/>
        <w:gridCol w:w="946"/>
        <w:gridCol w:w="940"/>
        <w:gridCol w:w="935"/>
        <w:gridCol w:w="957"/>
        <w:gridCol w:w="1014"/>
      </w:tblGrid>
      <w:tr w:rsidR="001157B6" w14:paraId="18FACEA0" w14:textId="77777777" w:rsidTr="00B377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933D85E" w14:textId="77777777" w:rsidR="00B3775A" w:rsidRDefault="00000000">
            <w:r>
              <w:t>WBS编号</w:t>
            </w:r>
          </w:p>
        </w:tc>
        <w:tc>
          <w:tcPr>
            <w:tcW w:w="960" w:type="dxa"/>
          </w:tcPr>
          <w:p w14:paraId="15005901" w14:textId="77777777" w:rsidR="00B3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费用科目</w:t>
            </w:r>
          </w:p>
        </w:tc>
        <w:tc>
          <w:tcPr>
            <w:tcW w:w="960" w:type="dxa"/>
          </w:tcPr>
          <w:p w14:paraId="49634072" w14:textId="77777777" w:rsidR="00B3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活动/内容说明</w:t>
            </w:r>
          </w:p>
        </w:tc>
        <w:tc>
          <w:tcPr>
            <w:tcW w:w="960" w:type="dxa"/>
          </w:tcPr>
          <w:p w14:paraId="7FAC4162" w14:textId="77777777" w:rsidR="00B3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资源类型</w:t>
            </w:r>
          </w:p>
        </w:tc>
        <w:tc>
          <w:tcPr>
            <w:tcW w:w="960" w:type="dxa"/>
          </w:tcPr>
          <w:p w14:paraId="0E5542FE" w14:textId="77777777" w:rsidR="00B3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单位</w:t>
            </w:r>
          </w:p>
        </w:tc>
        <w:tc>
          <w:tcPr>
            <w:tcW w:w="960" w:type="dxa"/>
          </w:tcPr>
          <w:p w14:paraId="77F7BD72" w14:textId="77777777" w:rsidR="00B3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数量</w:t>
            </w:r>
          </w:p>
        </w:tc>
        <w:tc>
          <w:tcPr>
            <w:tcW w:w="960" w:type="dxa"/>
          </w:tcPr>
          <w:p w14:paraId="762BC0F0" w14:textId="77777777" w:rsidR="00B3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单价(¥)</w:t>
            </w:r>
          </w:p>
        </w:tc>
        <w:tc>
          <w:tcPr>
            <w:tcW w:w="960" w:type="dxa"/>
          </w:tcPr>
          <w:p w14:paraId="0795A137" w14:textId="77777777" w:rsidR="00B3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预算金额(¥)</w:t>
            </w:r>
          </w:p>
        </w:tc>
        <w:tc>
          <w:tcPr>
            <w:tcW w:w="960" w:type="dxa"/>
          </w:tcPr>
          <w:p w14:paraId="12566F5C" w14:textId="77777777" w:rsidR="00B3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备注</w:t>
            </w:r>
          </w:p>
        </w:tc>
      </w:tr>
      <w:tr w:rsidR="001157B6" w14:paraId="75A1D06F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8D59E6C" w14:textId="309755A4" w:rsidR="00B3775A" w:rsidRDefault="00000000">
            <w:r>
              <w:t xml:space="preserve"> </w:t>
            </w:r>
            <w:proofErr w:type="spellStart"/>
            <w:r>
              <w:t>微调模型花费</w:t>
            </w:r>
            <w:proofErr w:type="spellEnd"/>
            <w:r>
              <w:t xml:space="preserve"> </w:t>
            </w:r>
          </w:p>
        </w:tc>
        <w:tc>
          <w:tcPr>
            <w:tcW w:w="960" w:type="dxa"/>
          </w:tcPr>
          <w:p w14:paraId="662B8E51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2FFFA7A6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7DCF4632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13C4E387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03597329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19A39974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3442BB67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7F1C2419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157B6" w14:paraId="4482BAD1" w14:textId="77777777" w:rsidTr="00B3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BC62E2E" w14:textId="77777777" w:rsidR="00B3775A" w:rsidRDefault="00000000">
            <w:r>
              <w:t>1.5.9</w:t>
            </w:r>
          </w:p>
        </w:tc>
        <w:tc>
          <w:tcPr>
            <w:tcW w:w="960" w:type="dxa"/>
          </w:tcPr>
          <w:p w14:paraId="5CE67E4A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智谱GLM API调</w:t>
            </w:r>
            <w:r>
              <w:lastRenderedPageBreak/>
              <w:t>用</w:t>
            </w:r>
          </w:p>
        </w:tc>
        <w:tc>
          <w:tcPr>
            <w:tcW w:w="960" w:type="dxa"/>
          </w:tcPr>
          <w:p w14:paraId="1187C616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AI智能问答、装备建</w:t>
            </w:r>
            <w:r>
              <w:rPr>
                <w:lang w:eastAsia="zh-CN"/>
              </w:rPr>
              <w:lastRenderedPageBreak/>
              <w:t>议、路线推荐、风险提示</w:t>
            </w:r>
          </w:p>
        </w:tc>
        <w:tc>
          <w:tcPr>
            <w:tcW w:w="960" w:type="dxa"/>
          </w:tcPr>
          <w:p w14:paraId="20C6EE5F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lastRenderedPageBreak/>
              <w:t>API服务</w:t>
            </w:r>
            <w:proofErr w:type="spellEnd"/>
          </w:p>
        </w:tc>
        <w:tc>
          <w:tcPr>
            <w:tcW w:w="960" w:type="dxa"/>
          </w:tcPr>
          <w:p w14:paraId="0AB364B8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月</w:t>
            </w:r>
          </w:p>
        </w:tc>
        <w:tc>
          <w:tcPr>
            <w:tcW w:w="960" w:type="dxa"/>
          </w:tcPr>
          <w:p w14:paraId="1F2B8EC8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960" w:type="dxa"/>
          </w:tcPr>
          <w:p w14:paraId="65116160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0" w:type="dxa"/>
          </w:tcPr>
          <w:p w14:paraId="66D18E18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0" w:type="dxa"/>
          </w:tcPr>
          <w:p w14:paraId="10450FFB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使用免费额度(100万</w:t>
            </w:r>
            <w:r>
              <w:lastRenderedPageBreak/>
              <w:t>tokens/月)</w:t>
            </w:r>
          </w:p>
        </w:tc>
      </w:tr>
      <w:tr w:rsidR="001157B6" w14:paraId="75CCA6E2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645CB53" w14:textId="77777777" w:rsidR="00B3775A" w:rsidRDefault="00000000">
            <w:r>
              <w:lastRenderedPageBreak/>
              <w:t>1.5.9</w:t>
            </w:r>
          </w:p>
        </w:tc>
        <w:tc>
          <w:tcPr>
            <w:tcW w:w="960" w:type="dxa"/>
          </w:tcPr>
          <w:p w14:paraId="1E962278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模型微调</w:t>
            </w:r>
          </w:p>
        </w:tc>
        <w:tc>
          <w:tcPr>
            <w:tcW w:w="960" w:type="dxa"/>
          </w:tcPr>
          <w:p w14:paraId="00B51DFB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60" w:type="dxa"/>
          </w:tcPr>
          <w:p w14:paraId="3F4BC521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60" w:type="dxa"/>
          </w:tcPr>
          <w:p w14:paraId="58D65D80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60" w:type="dxa"/>
          </w:tcPr>
          <w:p w14:paraId="32CDECFD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60" w:type="dxa"/>
          </w:tcPr>
          <w:p w14:paraId="2109788F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60" w:type="dxa"/>
          </w:tcPr>
          <w:p w14:paraId="0362C6D7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0" w:type="dxa"/>
          </w:tcPr>
          <w:p w14:paraId="7F72E51E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本项目不涉及模型微调,采用API直接调用</w:t>
            </w:r>
          </w:p>
        </w:tc>
      </w:tr>
      <w:tr w:rsidR="001157B6" w14:paraId="60E1558B" w14:textId="77777777" w:rsidTr="00B3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72B1706" w14:textId="67F6B6A3" w:rsidR="00B3775A" w:rsidRDefault="00000000">
            <w:proofErr w:type="spellStart"/>
            <w:r>
              <w:t>小计</w:t>
            </w:r>
            <w:proofErr w:type="spellEnd"/>
          </w:p>
        </w:tc>
        <w:tc>
          <w:tcPr>
            <w:tcW w:w="960" w:type="dxa"/>
          </w:tcPr>
          <w:p w14:paraId="5B1F22CF" w14:textId="54D99EAD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0" w:type="dxa"/>
          </w:tcPr>
          <w:p w14:paraId="5487530A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6689796D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43043FC9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150FDF29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1CF0D2E8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5DD7CBCC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3AB22FD2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157B6" w14:paraId="54F3C718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F9B8F8F" w14:textId="7BA045F0" w:rsidR="00B3775A" w:rsidRDefault="00000000">
            <w:proofErr w:type="spellStart"/>
            <w:r>
              <w:t>学生时间成本</w:t>
            </w:r>
            <w:proofErr w:type="spellEnd"/>
            <w:r>
              <w:t xml:space="preserve"> </w:t>
            </w:r>
          </w:p>
        </w:tc>
        <w:tc>
          <w:tcPr>
            <w:tcW w:w="960" w:type="dxa"/>
          </w:tcPr>
          <w:p w14:paraId="4DDF4787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09C7D313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51F928E3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5EA27404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19499858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3766281C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651D803A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37CD2AE8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157B6" w14:paraId="48D18481" w14:textId="77777777" w:rsidTr="00B3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729C221" w14:textId="77777777" w:rsidR="00B3775A" w:rsidRDefault="00000000">
            <w:r>
              <w:t>1.1</w:t>
            </w:r>
          </w:p>
        </w:tc>
        <w:tc>
          <w:tcPr>
            <w:tcW w:w="960" w:type="dxa"/>
          </w:tcPr>
          <w:p w14:paraId="080940BC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项目管理人力</w:t>
            </w:r>
          </w:p>
        </w:tc>
        <w:tc>
          <w:tcPr>
            <w:tcW w:w="960" w:type="dxa"/>
          </w:tcPr>
          <w:p w14:paraId="6605307B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项目计划、周报、协调沟通</w:t>
            </w:r>
          </w:p>
        </w:tc>
        <w:tc>
          <w:tcPr>
            <w:tcW w:w="960" w:type="dxa"/>
          </w:tcPr>
          <w:p w14:paraId="7021C3C2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人力</w:t>
            </w:r>
            <w:proofErr w:type="spellEnd"/>
          </w:p>
        </w:tc>
        <w:tc>
          <w:tcPr>
            <w:tcW w:w="960" w:type="dxa"/>
          </w:tcPr>
          <w:p w14:paraId="5A5FEAF4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人·时</w:t>
            </w:r>
          </w:p>
        </w:tc>
        <w:tc>
          <w:tcPr>
            <w:tcW w:w="960" w:type="dxa"/>
          </w:tcPr>
          <w:p w14:paraId="2CC567B0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960" w:type="dxa"/>
          </w:tcPr>
          <w:p w14:paraId="2C2784A2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60" w:type="dxa"/>
          </w:tcPr>
          <w:p w14:paraId="03180F73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6,000</w:t>
            </w:r>
          </w:p>
        </w:tc>
        <w:tc>
          <w:tcPr>
            <w:tcW w:w="960" w:type="dxa"/>
          </w:tcPr>
          <w:p w14:paraId="4D156506" w14:textId="00ABB4E8" w:rsidR="00B3775A" w:rsidRDefault="001157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1157B6" w14:paraId="75CD6A53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8D513DE" w14:textId="77777777" w:rsidR="00B3775A" w:rsidRDefault="00000000">
            <w:r>
              <w:t>1.2</w:t>
            </w:r>
          </w:p>
        </w:tc>
        <w:tc>
          <w:tcPr>
            <w:tcW w:w="960" w:type="dxa"/>
          </w:tcPr>
          <w:p w14:paraId="1167FEAC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需求分析人力</w:t>
            </w:r>
          </w:p>
        </w:tc>
        <w:tc>
          <w:tcPr>
            <w:tcW w:w="960" w:type="dxa"/>
          </w:tcPr>
          <w:p w14:paraId="5DA1C9D9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用户访谈、SRS编写、RTM维护</w:t>
            </w:r>
          </w:p>
        </w:tc>
        <w:tc>
          <w:tcPr>
            <w:tcW w:w="960" w:type="dxa"/>
          </w:tcPr>
          <w:p w14:paraId="22C980F8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人力</w:t>
            </w:r>
            <w:proofErr w:type="spellEnd"/>
          </w:p>
        </w:tc>
        <w:tc>
          <w:tcPr>
            <w:tcW w:w="960" w:type="dxa"/>
          </w:tcPr>
          <w:p w14:paraId="27657C97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人·时</w:t>
            </w:r>
          </w:p>
        </w:tc>
        <w:tc>
          <w:tcPr>
            <w:tcW w:w="960" w:type="dxa"/>
          </w:tcPr>
          <w:p w14:paraId="7B69862B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960" w:type="dxa"/>
          </w:tcPr>
          <w:p w14:paraId="1A4D0D3E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60" w:type="dxa"/>
          </w:tcPr>
          <w:p w14:paraId="1901D37A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5,000</w:t>
            </w:r>
          </w:p>
        </w:tc>
        <w:tc>
          <w:tcPr>
            <w:tcW w:w="960" w:type="dxa"/>
          </w:tcPr>
          <w:p w14:paraId="761A9B86" w14:textId="3AE060BB" w:rsidR="00B3775A" w:rsidRDefault="0011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刘俊</w:t>
            </w:r>
            <w:proofErr w:type="gramStart"/>
            <w:r>
              <w:rPr>
                <w:rFonts w:hint="eastAsia"/>
                <w:lang w:eastAsia="zh-CN"/>
              </w:rPr>
              <w:t>浩</w:t>
            </w:r>
            <w:proofErr w:type="gramEnd"/>
          </w:p>
        </w:tc>
      </w:tr>
      <w:tr w:rsidR="001157B6" w14:paraId="67596155" w14:textId="77777777" w:rsidTr="00B3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474DBB9" w14:textId="77777777" w:rsidR="00B3775A" w:rsidRDefault="00000000">
            <w:r>
              <w:t>1.3</w:t>
            </w:r>
          </w:p>
        </w:tc>
        <w:tc>
          <w:tcPr>
            <w:tcW w:w="960" w:type="dxa"/>
          </w:tcPr>
          <w:p w14:paraId="721E45DC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系统设计人力</w:t>
            </w:r>
          </w:p>
        </w:tc>
        <w:tc>
          <w:tcPr>
            <w:tcW w:w="960" w:type="dxa"/>
          </w:tcPr>
          <w:p w14:paraId="0E6AFA38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架构设计、数据库设计、UI原型</w:t>
            </w:r>
          </w:p>
        </w:tc>
        <w:tc>
          <w:tcPr>
            <w:tcW w:w="960" w:type="dxa"/>
          </w:tcPr>
          <w:p w14:paraId="390DDC09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人力</w:t>
            </w:r>
            <w:proofErr w:type="spellEnd"/>
          </w:p>
        </w:tc>
        <w:tc>
          <w:tcPr>
            <w:tcW w:w="960" w:type="dxa"/>
          </w:tcPr>
          <w:p w14:paraId="63BF06C1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人·时</w:t>
            </w:r>
          </w:p>
        </w:tc>
        <w:tc>
          <w:tcPr>
            <w:tcW w:w="960" w:type="dxa"/>
          </w:tcPr>
          <w:p w14:paraId="327310E0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960" w:type="dxa"/>
          </w:tcPr>
          <w:p w14:paraId="035B3766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60" w:type="dxa"/>
          </w:tcPr>
          <w:p w14:paraId="5D68E53F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5,000</w:t>
            </w:r>
          </w:p>
        </w:tc>
        <w:tc>
          <w:tcPr>
            <w:tcW w:w="960" w:type="dxa"/>
          </w:tcPr>
          <w:p w14:paraId="1C2F8DA3" w14:textId="67FC2035" w:rsidR="00B3775A" w:rsidRDefault="001157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rFonts w:hint="eastAsia"/>
                <w:lang w:eastAsia="zh-CN"/>
              </w:rPr>
              <w:t>黄上峻</w:t>
            </w:r>
            <w:proofErr w:type="gramEnd"/>
          </w:p>
        </w:tc>
      </w:tr>
      <w:tr w:rsidR="001157B6" w14:paraId="42093B0F" w14:textId="77777777" w:rsidTr="00115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AF7DFC7" w14:textId="77777777" w:rsidR="00B3775A" w:rsidRDefault="00000000">
            <w:r>
              <w:t>1.4</w:t>
            </w:r>
          </w:p>
        </w:tc>
        <w:tc>
          <w:tcPr>
            <w:tcW w:w="960" w:type="dxa"/>
          </w:tcPr>
          <w:p w14:paraId="4250D6B2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前端开发人力</w:t>
            </w:r>
          </w:p>
        </w:tc>
        <w:tc>
          <w:tcPr>
            <w:tcW w:w="960" w:type="dxa"/>
          </w:tcPr>
          <w:p w14:paraId="324938D1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Vue3页面与组件开发</w:t>
            </w:r>
          </w:p>
        </w:tc>
        <w:tc>
          <w:tcPr>
            <w:tcW w:w="960" w:type="dxa"/>
          </w:tcPr>
          <w:p w14:paraId="3E156EB6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人力</w:t>
            </w:r>
            <w:proofErr w:type="spellEnd"/>
          </w:p>
        </w:tc>
        <w:tc>
          <w:tcPr>
            <w:tcW w:w="960" w:type="dxa"/>
          </w:tcPr>
          <w:p w14:paraId="57450C37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人·时</w:t>
            </w:r>
          </w:p>
        </w:tc>
        <w:tc>
          <w:tcPr>
            <w:tcW w:w="960" w:type="dxa"/>
          </w:tcPr>
          <w:p w14:paraId="0EF27A7E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960" w:type="dxa"/>
          </w:tcPr>
          <w:p w14:paraId="0751E574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60" w:type="dxa"/>
          </w:tcPr>
          <w:p w14:paraId="6BDC5706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10,000</w:t>
            </w:r>
          </w:p>
        </w:tc>
        <w:tc>
          <w:tcPr>
            <w:tcW w:w="960" w:type="dxa"/>
          </w:tcPr>
          <w:p w14:paraId="7F0370BF" w14:textId="68CB22CF" w:rsidR="00B3775A" w:rsidRDefault="0011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晏远兆</w:t>
            </w:r>
          </w:p>
        </w:tc>
      </w:tr>
      <w:tr w:rsidR="001157B6" w14:paraId="3B5C5360" w14:textId="77777777" w:rsidTr="00B3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772B8909" w14:textId="77777777" w:rsidR="00B3775A" w:rsidRDefault="00000000">
            <w:r>
              <w:t>1.5</w:t>
            </w:r>
          </w:p>
        </w:tc>
        <w:tc>
          <w:tcPr>
            <w:tcW w:w="960" w:type="dxa"/>
          </w:tcPr>
          <w:p w14:paraId="5C350F43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后端开</w:t>
            </w:r>
            <w:r>
              <w:lastRenderedPageBreak/>
              <w:t>发人力</w:t>
            </w:r>
          </w:p>
        </w:tc>
        <w:tc>
          <w:tcPr>
            <w:tcW w:w="960" w:type="dxa"/>
          </w:tcPr>
          <w:p w14:paraId="7A9753E1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lastRenderedPageBreak/>
              <w:t>FastAPI</w:t>
            </w:r>
            <w:proofErr w:type="spellEnd"/>
            <w:r>
              <w:rPr>
                <w:lang w:eastAsia="zh-CN"/>
              </w:rPr>
              <w:lastRenderedPageBreak/>
              <w:t>开发、数据库实现、第三方集成</w:t>
            </w:r>
          </w:p>
        </w:tc>
        <w:tc>
          <w:tcPr>
            <w:tcW w:w="960" w:type="dxa"/>
          </w:tcPr>
          <w:p w14:paraId="1A79D713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lastRenderedPageBreak/>
              <w:t>人力</w:t>
            </w:r>
            <w:proofErr w:type="spellEnd"/>
          </w:p>
        </w:tc>
        <w:tc>
          <w:tcPr>
            <w:tcW w:w="960" w:type="dxa"/>
          </w:tcPr>
          <w:p w14:paraId="4F3CC2F3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人·时</w:t>
            </w:r>
          </w:p>
        </w:tc>
        <w:tc>
          <w:tcPr>
            <w:tcW w:w="960" w:type="dxa"/>
          </w:tcPr>
          <w:p w14:paraId="690FD651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180</w:t>
            </w:r>
          </w:p>
        </w:tc>
        <w:tc>
          <w:tcPr>
            <w:tcW w:w="960" w:type="dxa"/>
          </w:tcPr>
          <w:p w14:paraId="1F9DCCCD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60" w:type="dxa"/>
          </w:tcPr>
          <w:p w14:paraId="03C6931E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9,000</w:t>
            </w:r>
          </w:p>
        </w:tc>
        <w:tc>
          <w:tcPr>
            <w:tcW w:w="960" w:type="dxa"/>
          </w:tcPr>
          <w:p w14:paraId="740693AD" w14:textId="4A5F043F" w:rsidR="00B3775A" w:rsidRDefault="001157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1157B6" w14:paraId="72EB9310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FF769B5" w14:textId="77777777" w:rsidR="00B3775A" w:rsidRDefault="00000000">
            <w:r>
              <w:t>1.6</w:t>
            </w:r>
          </w:p>
        </w:tc>
        <w:tc>
          <w:tcPr>
            <w:tcW w:w="960" w:type="dxa"/>
          </w:tcPr>
          <w:p w14:paraId="319F2ACF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测试人力</w:t>
            </w:r>
          </w:p>
        </w:tc>
        <w:tc>
          <w:tcPr>
            <w:tcW w:w="960" w:type="dxa"/>
          </w:tcPr>
          <w:p w14:paraId="423A09D0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单元测试、集成测试、UAT</w:t>
            </w:r>
          </w:p>
        </w:tc>
        <w:tc>
          <w:tcPr>
            <w:tcW w:w="960" w:type="dxa"/>
          </w:tcPr>
          <w:p w14:paraId="47973665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人力</w:t>
            </w:r>
            <w:proofErr w:type="spellEnd"/>
          </w:p>
        </w:tc>
        <w:tc>
          <w:tcPr>
            <w:tcW w:w="960" w:type="dxa"/>
          </w:tcPr>
          <w:p w14:paraId="0F0EA5A0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人·时</w:t>
            </w:r>
          </w:p>
        </w:tc>
        <w:tc>
          <w:tcPr>
            <w:tcW w:w="960" w:type="dxa"/>
          </w:tcPr>
          <w:p w14:paraId="3FF491F0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960" w:type="dxa"/>
          </w:tcPr>
          <w:p w14:paraId="248F817A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60" w:type="dxa"/>
          </w:tcPr>
          <w:p w14:paraId="3066DE44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4,000</w:t>
            </w:r>
          </w:p>
        </w:tc>
        <w:tc>
          <w:tcPr>
            <w:tcW w:w="960" w:type="dxa"/>
          </w:tcPr>
          <w:p w14:paraId="7569B256" w14:textId="772D1739" w:rsidR="00B3775A" w:rsidRDefault="0011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陈泓</w:t>
            </w:r>
            <w:proofErr w:type="gramEnd"/>
          </w:p>
        </w:tc>
      </w:tr>
      <w:tr w:rsidR="001157B6" w14:paraId="6C5316CD" w14:textId="77777777" w:rsidTr="00B3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275B689" w14:textId="77777777" w:rsidR="00B3775A" w:rsidRDefault="00000000">
            <w:r>
              <w:t>1.7</w:t>
            </w:r>
          </w:p>
        </w:tc>
        <w:tc>
          <w:tcPr>
            <w:tcW w:w="960" w:type="dxa"/>
          </w:tcPr>
          <w:p w14:paraId="08E88B00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部署运维人力</w:t>
            </w:r>
          </w:p>
        </w:tc>
        <w:tc>
          <w:tcPr>
            <w:tcW w:w="960" w:type="dxa"/>
          </w:tcPr>
          <w:p w14:paraId="5C2941AF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环境配置、应用部署、运维监控</w:t>
            </w:r>
          </w:p>
        </w:tc>
        <w:tc>
          <w:tcPr>
            <w:tcW w:w="960" w:type="dxa"/>
          </w:tcPr>
          <w:p w14:paraId="35C9C9BD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人力</w:t>
            </w:r>
            <w:proofErr w:type="spellEnd"/>
          </w:p>
        </w:tc>
        <w:tc>
          <w:tcPr>
            <w:tcW w:w="960" w:type="dxa"/>
          </w:tcPr>
          <w:p w14:paraId="194D3878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人·时</w:t>
            </w:r>
          </w:p>
        </w:tc>
        <w:tc>
          <w:tcPr>
            <w:tcW w:w="960" w:type="dxa"/>
          </w:tcPr>
          <w:p w14:paraId="427C2125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960" w:type="dxa"/>
          </w:tcPr>
          <w:p w14:paraId="2F106235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60" w:type="dxa"/>
          </w:tcPr>
          <w:p w14:paraId="229455F6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2,000</w:t>
            </w:r>
          </w:p>
        </w:tc>
        <w:tc>
          <w:tcPr>
            <w:tcW w:w="960" w:type="dxa"/>
          </w:tcPr>
          <w:p w14:paraId="2FB27584" w14:textId="56DC7B77" w:rsidR="00B3775A" w:rsidRDefault="001157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1157B6" w14:paraId="1F7199F6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A9EAC1C" w14:textId="77777777" w:rsidR="00B3775A" w:rsidRDefault="00000000">
            <w:r>
              <w:t>1.1</w:t>
            </w:r>
          </w:p>
        </w:tc>
        <w:tc>
          <w:tcPr>
            <w:tcW w:w="960" w:type="dxa"/>
          </w:tcPr>
          <w:p w14:paraId="443D8EE8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文档编写人力</w:t>
            </w:r>
          </w:p>
        </w:tc>
        <w:tc>
          <w:tcPr>
            <w:tcW w:w="960" w:type="dxa"/>
          </w:tcPr>
          <w:p w14:paraId="08A020DE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用户手册、API文档、测试报告、答辩材料</w:t>
            </w:r>
          </w:p>
        </w:tc>
        <w:tc>
          <w:tcPr>
            <w:tcW w:w="960" w:type="dxa"/>
          </w:tcPr>
          <w:p w14:paraId="02199C2D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人力</w:t>
            </w:r>
            <w:proofErr w:type="spellEnd"/>
          </w:p>
        </w:tc>
        <w:tc>
          <w:tcPr>
            <w:tcW w:w="960" w:type="dxa"/>
          </w:tcPr>
          <w:p w14:paraId="2B890E51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人·时</w:t>
            </w:r>
          </w:p>
        </w:tc>
        <w:tc>
          <w:tcPr>
            <w:tcW w:w="960" w:type="dxa"/>
          </w:tcPr>
          <w:p w14:paraId="43F6F419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960" w:type="dxa"/>
          </w:tcPr>
          <w:p w14:paraId="73FF362D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60" w:type="dxa"/>
          </w:tcPr>
          <w:p w14:paraId="20CE470C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3,000</w:t>
            </w:r>
          </w:p>
        </w:tc>
        <w:tc>
          <w:tcPr>
            <w:tcW w:w="960" w:type="dxa"/>
          </w:tcPr>
          <w:p w14:paraId="24886403" w14:textId="07573B88" w:rsidR="00B3775A" w:rsidRDefault="0011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  <w:lang w:eastAsia="zh-CN"/>
              </w:rPr>
              <w:t>凌正哲</w:t>
            </w:r>
            <w:proofErr w:type="gramEnd"/>
          </w:p>
        </w:tc>
      </w:tr>
      <w:tr w:rsidR="001157B6" w14:paraId="08E507D2" w14:textId="77777777" w:rsidTr="00B3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42C4828" w14:textId="67E51AB6" w:rsidR="00B3775A" w:rsidRDefault="00000000">
            <w:proofErr w:type="spellStart"/>
            <w:r>
              <w:t>小计</w:t>
            </w:r>
            <w:proofErr w:type="spellEnd"/>
          </w:p>
        </w:tc>
        <w:tc>
          <w:tcPr>
            <w:tcW w:w="960" w:type="dxa"/>
          </w:tcPr>
          <w:p w14:paraId="11D925EA" w14:textId="71BBCA7B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880</w:t>
            </w:r>
          </w:p>
        </w:tc>
        <w:tc>
          <w:tcPr>
            <w:tcW w:w="960" w:type="dxa"/>
          </w:tcPr>
          <w:p w14:paraId="52902D64" w14:textId="1C69A3B2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44,000</w:t>
            </w:r>
          </w:p>
        </w:tc>
        <w:tc>
          <w:tcPr>
            <w:tcW w:w="960" w:type="dxa"/>
          </w:tcPr>
          <w:p w14:paraId="002A35B1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6E5A6B0A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1DC95121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4F3A0F77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01703614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48D75BAE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157B6" w14:paraId="4964ADBE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569A78E" w14:textId="3F2034D4" w:rsidR="00B3775A" w:rsidRDefault="00000000">
            <w:proofErr w:type="spellStart"/>
            <w:r>
              <w:t>租服务器成本</w:t>
            </w:r>
            <w:proofErr w:type="spellEnd"/>
            <w:r>
              <w:t xml:space="preserve"> </w:t>
            </w:r>
          </w:p>
        </w:tc>
        <w:tc>
          <w:tcPr>
            <w:tcW w:w="960" w:type="dxa"/>
          </w:tcPr>
          <w:p w14:paraId="514DC921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3029C8F6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4E0F5444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3D2098CF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26930A74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7204C207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3B948818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4C35DCCE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157B6" w14:paraId="78381E89" w14:textId="77777777" w:rsidTr="00B3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66A22DF" w14:textId="77777777" w:rsidR="00B3775A" w:rsidRDefault="00000000">
            <w:r>
              <w:t>1.7</w:t>
            </w:r>
          </w:p>
        </w:tc>
        <w:tc>
          <w:tcPr>
            <w:tcW w:w="960" w:type="dxa"/>
          </w:tcPr>
          <w:p w14:paraId="20C89E7A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云服务器ECS</w:t>
            </w:r>
          </w:p>
        </w:tc>
        <w:tc>
          <w:tcPr>
            <w:tcW w:w="960" w:type="dxa"/>
          </w:tcPr>
          <w:p w14:paraId="4B748383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华为云ECS,2核4GB,学生套餐</w:t>
            </w:r>
          </w:p>
        </w:tc>
        <w:tc>
          <w:tcPr>
            <w:tcW w:w="960" w:type="dxa"/>
          </w:tcPr>
          <w:p w14:paraId="4FE62695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基础设施</w:t>
            </w:r>
            <w:proofErr w:type="spellEnd"/>
          </w:p>
        </w:tc>
        <w:tc>
          <w:tcPr>
            <w:tcW w:w="960" w:type="dxa"/>
          </w:tcPr>
          <w:p w14:paraId="4B6314D8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月</w:t>
            </w:r>
          </w:p>
        </w:tc>
        <w:tc>
          <w:tcPr>
            <w:tcW w:w="960" w:type="dxa"/>
          </w:tcPr>
          <w:p w14:paraId="33237FD5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960" w:type="dxa"/>
          </w:tcPr>
          <w:p w14:paraId="73EBCE4A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0" w:type="dxa"/>
          </w:tcPr>
          <w:p w14:paraId="3855EAC3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0" w:type="dxa"/>
          </w:tcPr>
          <w:p w14:paraId="531C1AAC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学生免费套餐</w:t>
            </w:r>
          </w:p>
        </w:tc>
      </w:tr>
      <w:tr w:rsidR="001157B6" w14:paraId="2CAA79E2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BF856BF" w14:textId="77777777" w:rsidR="00B3775A" w:rsidRDefault="00000000">
            <w:r>
              <w:t>1.7</w:t>
            </w:r>
          </w:p>
        </w:tc>
        <w:tc>
          <w:tcPr>
            <w:tcW w:w="960" w:type="dxa"/>
          </w:tcPr>
          <w:p w14:paraId="2124A34C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对象存储OBS</w:t>
            </w:r>
          </w:p>
        </w:tc>
        <w:tc>
          <w:tcPr>
            <w:tcW w:w="960" w:type="dxa"/>
          </w:tcPr>
          <w:p w14:paraId="15996025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华为云OBS,图片文件</w:t>
            </w:r>
            <w:r>
              <w:rPr>
                <w:lang w:eastAsia="zh-CN"/>
              </w:rPr>
              <w:lastRenderedPageBreak/>
              <w:t>存储</w:t>
            </w:r>
          </w:p>
        </w:tc>
        <w:tc>
          <w:tcPr>
            <w:tcW w:w="960" w:type="dxa"/>
          </w:tcPr>
          <w:p w14:paraId="380A347F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lastRenderedPageBreak/>
              <w:t>基础设施</w:t>
            </w:r>
            <w:proofErr w:type="spellEnd"/>
          </w:p>
        </w:tc>
        <w:tc>
          <w:tcPr>
            <w:tcW w:w="960" w:type="dxa"/>
          </w:tcPr>
          <w:p w14:paraId="7A8CC9CB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GB/月</w:t>
            </w:r>
          </w:p>
        </w:tc>
        <w:tc>
          <w:tcPr>
            <w:tcW w:w="960" w:type="dxa"/>
          </w:tcPr>
          <w:p w14:paraId="062672E7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960" w:type="dxa"/>
          </w:tcPr>
          <w:p w14:paraId="0C12A8AA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0" w:type="dxa"/>
          </w:tcPr>
          <w:p w14:paraId="42DD43B2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0" w:type="dxa"/>
          </w:tcPr>
          <w:p w14:paraId="3D7AD782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免费额度内</w:t>
            </w:r>
          </w:p>
        </w:tc>
      </w:tr>
      <w:tr w:rsidR="001157B6" w14:paraId="3749F09D" w14:textId="77777777" w:rsidTr="00B3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3129CE8" w14:textId="77777777" w:rsidR="00B3775A" w:rsidRDefault="00000000">
            <w:r>
              <w:t>1.7</w:t>
            </w:r>
          </w:p>
        </w:tc>
        <w:tc>
          <w:tcPr>
            <w:tcW w:w="960" w:type="dxa"/>
          </w:tcPr>
          <w:p w14:paraId="1C1A46E7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域名(可选)</w:t>
            </w:r>
          </w:p>
        </w:tc>
        <w:tc>
          <w:tcPr>
            <w:tcW w:w="960" w:type="dxa"/>
          </w:tcPr>
          <w:p w14:paraId="371EBE7F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项目演示域名</w:t>
            </w:r>
          </w:p>
        </w:tc>
        <w:tc>
          <w:tcPr>
            <w:tcW w:w="960" w:type="dxa"/>
          </w:tcPr>
          <w:p w14:paraId="317ED8EB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基础设施</w:t>
            </w:r>
          </w:p>
        </w:tc>
        <w:tc>
          <w:tcPr>
            <w:tcW w:w="960" w:type="dxa"/>
          </w:tcPr>
          <w:p w14:paraId="6A546D7C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年</w:t>
            </w:r>
          </w:p>
        </w:tc>
        <w:tc>
          <w:tcPr>
            <w:tcW w:w="960" w:type="dxa"/>
          </w:tcPr>
          <w:p w14:paraId="43F91E24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0" w:type="dxa"/>
          </w:tcPr>
          <w:p w14:paraId="47061ABA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960" w:type="dxa"/>
          </w:tcPr>
          <w:p w14:paraId="503C2EA1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960" w:type="dxa"/>
          </w:tcPr>
          <w:p w14:paraId="2FD5C742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可选项</w:t>
            </w:r>
          </w:p>
        </w:tc>
      </w:tr>
      <w:tr w:rsidR="001157B6" w14:paraId="55527262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AA0955F" w14:textId="34AF2247" w:rsidR="00B3775A" w:rsidRDefault="00000000">
            <w:proofErr w:type="spellStart"/>
            <w:r>
              <w:t>小计</w:t>
            </w:r>
            <w:proofErr w:type="spellEnd"/>
          </w:p>
        </w:tc>
        <w:tc>
          <w:tcPr>
            <w:tcW w:w="960" w:type="dxa"/>
          </w:tcPr>
          <w:p w14:paraId="6D8F2B49" w14:textId="1E6D425F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960" w:type="dxa"/>
          </w:tcPr>
          <w:p w14:paraId="287C7E31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4B01DC37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216A0F96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7CE4ACA7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6BC08797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541E8EAF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3354BFE5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157B6" w14:paraId="4C67279D" w14:textId="77777777" w:rsidTr="00B3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6FAEA4C" w14:textId="018DE8A5" w:rsidR="00B3775A" w:rsidRDefault="00000000">
            <w:proofErr w:type="spellStart"/>
            <w:r>
              <w:t>管理与应急储备</w:t>
            </w:r>
            <w:proofErr w:type="spellEnd"/>
            <w:r>
              <w:t xml:space="preserve"> </w:t>
            </w:r>
          </w:p>
        </w:tc>
        <w:tc>
          <w:tcPr>
            <w:tcW w:w="960" w:type="dxa"/>
          </w:tcPr>
          <w:p w14:paraId="72FB577F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2F58A6F0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77090C24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3123C1CE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43CED813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71441B61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5CDB4735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6347968A" w14:textId="77777777" w:rsidR="00B3775A" w:rsidRDefault="00B377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157B6" w14:paraId="497734B9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C679910" w14:textId="77777777" w:rsidR="00B3775A" w:rsidRDefault="00000000">
            <w:r>
              <w:t>—</w:t>
            </w:r>
          </w:p>
        </w:tc>
        <w:tc>
          <w:tcPr>
            <w:tcW w:w="960" w:type="dxa"/>
          </w:tcPr>
          <w:p w14:paraId="1D67CB4A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管理储备</w:t>
            </w:r>
          </w:p>
        </w:tc>
        <w:tc>
          <w:tcPr>
            <w:tcW w:w="960" w:type="dxa"/>
          </w:tcPr>
          <w:p w14:paraId="31EE8C82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应对不可预见的范围变更、技术风险</w:t>
            </w:r>
          </w:p>
        </w:tc>
        <w:tc>
          <w:tcPr>
            <w:tcW w:w="960" w:type="dxa"/>
          </w:tcPr>
          <w:p w14:paraId="27911AAA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储备</w:t>
            </w:r>
            <w:proofErr w:type="spellEnd"/>
          </w:p>
        </w:tc>
        <w:tc>
          <w:tcPr>
            <w:tcW w:w="960" w:type="dxa"/>
          </w:tcPr>
          <w:p w14:paraId="04B8B185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60" w:type="dxa"/>
          </w:tcPr>
          <w:p w14:paraId="3C7EF2EA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0" w:type="dxa"/>
          </w:tcPr>
          <w:p w14:paraId="6D39CC4D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60" w:type="dxa"/>
          </w:tcPr>
          <w:p w14:paraId="5D5FA93F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2,200</w:t>
            </w:r>
          </w:p>
        </w:tc>
        <w:tc>
          <w:tcPr>
            <w:tcW w:w="960" w:type="dxa"/>
          </w:tcPr>
          <w:p w14:paraId="39ECB8B8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预算5%</w:t>
            </w:r>
          </w:p>
        </w:tc>
      </w:tr>
      <w:tr w:rsidR="001157B6" w14:paraId="73044575" w14:textId="77777777" w:rsidTr="00B3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7D2E7ACA" w14:textId="77777777" w:rsidR="00B3775A" w:rsidRDefault="00000000">
            <w:r>
              <w:t>—</w:t>
            </w:r>
          </w:p>
        </w:tc>
        <w:tc>
          <w:tcPr>
            <w:tcW w:w="960" w:type="dxa"/>
          </w:tcPr>
          <w:p w14:paraId="7B299290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应急储备</w:t>
            </w:r>
          </w:p>
        </w:tc>
        <w:tc>
          <w:tcPr>
            <w:tcW w:w="960" w:type="dxa"/>
          </w:tcPr>
          <w:p w14:paraId="04E88FD5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应对已识别风险(人员请假等)</w:t>
            </w:r>
          </w:p>
        </w:tc>
        <w:tc>
          <w:tcPr>
            <w:tcW w:w="960" w:type="dxa"/>
          </w:tcPr>
          <w:p w14:paraId="68E2990C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储备</w:t>
            </w:r>
            <w:proofErr w:type="spellEnd"/>
          </w:p>
        </w:tc>
        <w:tc>
          <w:tcPr>
            <w:tcW w:w="960" w:type="dxa"/>
          </w:tcPr>
          <w:p w14:paraId="581643D0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60" w:type="dxa"/>
          </w:tcPr>
          <w:p w14:paraId="69347653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0" w:type="dxa"/>
          </w:tcPr>
          <w:p w14:paraId="1CAC4058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60" w:type="dxa"/>
          </w:tcPr>
          <w:p w14:paraId="172D42EB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1,100</w:t>
            </w:r>
          </w:p>
        </w:tc>
        <w:tc>
          <w:tcPr>
            <w:tcW w:w="960" w:type="dxa"/>
          </w:tcPr>
          <w:p w14:paraId="3E6CE7C5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预算2.5%</w:t>
            </w:r>
          </w:p>
        </w:tc>
      </w:tr>
      <w:tr w:rsidR="001157B6" w14:paraId="7CB31565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5E991FE" w14:textId="49352D5D" w:rsidR="00B3775A" w:rsidRDefault="00000000">
            <w:proofErr w:type="spellStart"/>
            <w:r>
              <w:t>小计</w:t>
            </w:r>
            <w:proofErr w:type="spellEnd"/>
          </w:p>
        </w:tc>
        <w:tc>
          <w:tcPr>
            <w:tcW w:w="960" w:type="dxa"/>
          </w:tcPr>
          <w:p w14:paraId="6C9273BE" w14:textId="5A8FA790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3,300</w:t>
            </w:r>
          </w:p>
        </w:tc>
        <w:tc>
          <w:tcPr>
            <w:tcW w:w="960" w:type="dxa"/>
          </w:tcPr>
          <w:p w14:paraId="496F4240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4C4D5F66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4F51B734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0CEE15FE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24CE6B6B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1DFBBFEA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5DFE37E4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D48AF49" w14:textId="77777777" w:rsidR="00B3775A" w:rsidRDefault="00B3775A"/>
    <w:p w14:paraId="68797D6D" w14:textId="77777777" w:rsidR="00B3775A" w:rsidRDefault="00000000">
      <w:pPr>
        <w:rPr>
          <w:lang w:eastAsia="zh-CN"/>
        </w:rPr>
      </w:pPr>
      <w:r>
        <w:rPr>
          <w:lang w:eastAsia="zh-CN"/>
        </w:rPr>
        <w:t>项目预算合计: ¥47,355 (含储备)</w:t>
      </w:r>
    </w:p>
    <w:p w14:paraId="486BAF2F" w14:textId="77777777" w:rsidR="00B3775A" w:rsidRDefault="00000000">
      <w:pPr>
        <w:pStyle w:val="21"/>
      </w:pPr>
      <w:proofErr w:type="spellStart"/>
      <w:r>
        <w:rPr>
          <w:rFonts w:ascii="微软雅黑" w:eastAsia="微软雅黑" w:hAnsi="微软雅黑"/>
          <w:sz w:val="32"/>
        </w:rPr>
        <w:t>预算汇总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53"/>
        <w:gridCol w:w="2156"/>
        <w:gridCol w:w="2156"/>
        <w:gridCol w:w="2155"/>
      </w:tblGrid>
      <w:tr w:rsidR="00B3775A" w14:paraId="42FE1532" w14:textId="77777777" w:rsidTr="00B377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2C6F12" w14:textId="77777777" w:rsidR="00B3775A" w:rsidRDefault="00000000">
            <w:r>
              <w:t>成本类别</w:t>
            </w:r>
          </w:p>
        </w:tc>
        <w:tc>
          <w:tcPr>
            <w:tcW w:w="2160" w:type="dxa"/>
          </w:tcPr>
          <w:p w14:paraId="51ADECF0" w14:textId="77777777" w:rsidR="00B3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预算金额(¥)</w:t>
            </w:r>
          </w:p>
        </w:tc>
        <w:tc>
          <w:tcPr>
            <w:tcW w:w="2160" w:type="dxa"/>
          </w:tcPr>
          <w:p w14:paraId="1867A681" w14:textId="77777777" w:rsidR="00B3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占比</w:t>
            </w:r>
          </w:p>
        </w:tc>
        <w:tc>
          <w:tcPr>
            <w:tcW w:w="2160" w:type="dxa"/>
          </w:tcPr>
          <w:p w14:paraId="5B6B6B3E" w14:textId="77777777" w:rsidR="00B3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B3775A" w14:paraId="224591D6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7FF9AE" w14:textId="77777777" w:rsidR="00B3775A" w:rsidRDefault="00000000">
            <w:r>
              <w:t>微调模型花费</w:t>
            </w:r>
          </w:p>
        </w:tc>
        <w:tc>
          <w:tcPr>
            <w:tcW w:w="2160" w:type="dxa"/>
          </w:tcPr>
          <w:p w14:paraId="509A4BDF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60" w:type="dxa"/>
          </w:tcPr>
          <w:p w14:paraId="4A5D84AD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0.00%</w:t>
            </w:r>
          </w:p>
        </w:tc>
        <w:tc>
          <w:tcPr>
            <w:tcW w:w="2160" w:type="dxa"/>
          </w:tcPr>
          <w:p w14:paraId="00B7B273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使用智谱</w:t>
            </w:r>
            <w:proofErr w:type="gramEnd"/>
            <w:r>
              <w:rPr>
                <w:lang w:eastAsia="zh-CN"/>
              </w:rPr>
              <w:t>GLM API免费额度,不涉及模型微调</w:t>
            </w:r>
          </w:p>
        </w:tc>
      </w:tr>
      <w:tr w:rsidR="00B3775A" w14:paraId="631794B2" w14:textId="77777777" w:rsidTr="00B3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F89116" w14:textId="77777777" w:rsidR="00B3775A" w:rsidRDefault="00000000">
            <w:proofErr w:type="spellStart"/>
            <w:r>
              <w:t>学生时间成本</w:t>
            </w:r>
            <w:proofErr w:type="spellEnd"/>
          </w:p>
        </w:tc>
        <w:tc>
          <w:tcPr>
            <w:tcW w:w="2160" w:type="dxa"/>
          </w:tcPr>
          <w:p w14:paraId="17E2F63D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44,000</w:t>
            </w:r>
          </w:p>
        </w:tc>
        <w:tc>
          <w:tcPr>
            <w:tcW w:w="2160" w:type="dxa"/>
          </w:tcPr>
          <w:p w14:paraId="790D39E7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92.90%</w:t>
            </w:r>
          </w:p>
        </w:tc>
        <w:tc>
          <w:tcPr>
            <w:tcW w:w="2160" w:type="dxa"/>
          </w:tcPr>
          <w:p w14:paraId="0B735885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5名学生时间投入折算成本</w:t>
            </w:r>
          </w:p>
        </w:tc>
      </w:tr>
      <w:tr w:rsidR="00B3775A" w14:paraId="46F6A44D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B05B37" w14:textId="77777777" w:rsidR="00B3775A" w:rsidRDefault="00000000">
            <w:proofErr w:type="spellStart"/>
            <w:r>
              <w:t>租服务器成本</w:t>
            </w:r>
            <w:proofErr w:type="spellEnd"/>
          </w:p>
        </w:tc>
        <w:tc>
          <w:tcPr>
            <w:tcW w:w="2160" w:type="dxa"/>
          </w:tcPr>
          <w:p w14:paraId="7AA80BB1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2160" w:type="dxa"/>
          </w:tcPr>
          <w:p w14:paraId="1BD586C8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0.12%</w:t>
            </w:r>
          </w:p>
        </w:tc>
        <w:tc>
          <w:tcPr>
            <w:tcW w:w="2160" w:type="dxa"/>
          </w:tcPr>
          <w:p w14:paraId="69A05556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域名费用(可选),其余使用学生免费套餐</w:t>
            </w:r>
          </w:p>
        </w:tc>
      </w:tr>
      <w:tr w:rsidR="00B3775A" w14:paraId="6C316BAE" w14:textId="77777777" w:rsidTr="00B3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09F290" w14:textId="77777777" w:rsidR="00B3775A" w:rsidRDefault="00000000">
            <w:proofErr w:type="spellStart"/>
            <w:r>
              <w:t>管理与应急储备</w:t>
            </w:r>
            <w:proofErr w:type="spellEnd"/>
          </w:p>
        </w:tc>
        <w:tc>
          <w:tcPr>
            <w:tcW w:w="2160" w:type="dxa"/>
          </w:tcPr>
          <w:p w14:paraId="3BAB814A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3,300</w:t>
            </w:r>
          </w:p>
        </w:tc>
        <w:tc>
          <w:tcPr>
            <w:tcW w:w="2160" w:type="dxa"/>
          </w:tcPr>
          <w:p w14:paraId="3D8BBAD7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6.98%</w:t>
            </w:r>
          </w:p>
        </w:tc>
        <w:tc>
          <w:tcPr>
            <w:tcW w:w="2160" w:type="dxa"/>
          </w:tcPr>
          <w:p w14:paraId="348BA478" w14:textId="77777777" w:rsidR="00B3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管理储备5% + 应</w:t>
            </w:r>
            <w:r>
              <w:lastRenderedPageBreak/>
              <w:t>急储备2.5%</w:t>
            </w:r>
          </w:p>
        </w:tc>
      </w:tr>
      <w:tr w:rsidR="00B3775A" w14:paraId="24F5EBF6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FCD51E" w14:textId="34B114B1" w:rsidR="00B3775A" w:rsidRDefault="00000000">
            <w:proofErr w:type="spellStart"/>
            <w:r>
              <w:lastRenderedPageBreak/>
              <w:t>项目总预算</w:t>
            </w:r>
            <w:proofErr w:type="spellEnd"/>
          </w:p>
        </w:tc>
        <w:tc>
          <w:tcPr>
            <w:tcW w:w="2160" w:type="dxa"/>
          </w:tcPr>
          <w:p w14:paraId="0488B0C0" w14:textId="5505A66D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47,355</w:t>
            </w:r>
          </w:p>
        </w:tc>
        <w:tc>
          <w:tcPr>
            <w:tcW w:w="2160" w:type="dxa"/>
          </w:tcPr>
          <w:p w14:paraId="0AF168DB" w14:textId="150B7899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160" w:type="dxa"/>
          </w:tcPr>
          <w:p w14:paraId="6A504863" w14:textId="77777777" w:rsidR="00B3775A" w:rsidRDefault="00B37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96A08B9" w14:textId="77777777" w:rsidR="00B3775A" w:rsidRDefault="00B3775A"/>
    <w:p w14:paraId="43DD5834" w14:textId="77777777" w:rsidR="00B3775A" w:rsidRDefault="00000000">
      <w:r>
        <w:t>---</w:t>
      </w:r>
    </w:p>
    <w:p w14:paraId="1D8DA92C" w14:textId="77777777" w:rsidR="00B3775A" w:rsidRDefault="00000000">
      <w:pPr>
        <w:pStyle w:val="21"/>
      </w:pPr>
      <w:r>
        <w:rPr>
          <w:rFonts w:ascii="微软雅黑" w:eastAsia="微软雅黑" w:hAnsi="微软雅黑"/>
          <w:sz w:val="32"/>
        </w:rPr>
        <w:t>成本分解结构(CBS)</w:t>
      </w:r>
    </w:p>
    <w:p w14:paraId="5E9FAE23" w14:textId="77777777" w:rsidR="00B3775A" w:rsidRDefault="00000000">
      <w:r>
        <w:t>项目总预算: ¥47,355</w:t>
      </w:r>
    </w:p>
    <w:p w14:paraId="2EE8548D" w14:textId="77777777" w:rsidR="00B3775A" w:rsidRDefault="00000000">
      <w:r>
        <w:t>│</w:t>
      </w:r>
    </w:p>
    <w:p w14:paraId="220064EA" w14:textId="77777777" w:rsidR="00B3775A" w:rsidRDefault="00000000">
      <w:r>
        <w:t>├─ 微调模型花费: ¥0 (0.00%)</w:t>
      </w:r>
    </w:p>
    <w:p w14:paraId="042C279F" w14:textId="77777777" w:rsidR="00B3775A" w:rsidRDefault="00000000">
      <w:pPr>
        <w:rPr>
          <w:lang w:eastAsia="zh-CN"/>
        </w:rPr>
      </w:pPr>
      <w:r>
        <w:rPr>
          <w:lang w:eastAsia="zh-CN"/>
        </w:rPr>
        <w:t xml:space="preserve">│  ├─ </w:t>
      </w:r>
      <w:proofErr w:type="gramStart"/>
      <w:r>
        <w:rPr>
          <w:lang w:eastAsia="zh-CN"/>
        </w:rPr>
        <w:t>智谱</w:t>
      </w:r>
      <w:proofErr w:type="gramEnd"/>
      <w:r>
        <w:rPr>
          <w:lang w:eastAsia="zh-CN"/>
        </w:rPr>
        <w:t>GLM API调用: ¥0 (免费额度)</w:t>
      </w:r>
    </w:p>
    <w:p w14:paraId="2CF8C499" w14:textId="77777777" w:rsidR="00B3775A" w:rsidRDefault="00000000">
      <w:pPr>
        <w:rPr>
          <w:lang w:eastAsia="zh-CN"/>
        </w:rPr>
      </w:pPr>
      <w:r>
        <w:rPr>
          <w:lang w:eastAsia="zh-CN"/>
        </w:rPr>
        <w:t>│  └─ 模型微调: ¥0 (不涉及)</w:t>
      </w:r>
    </w:p>
    <w:p w14:paraId="5E9AE025" w14:textId="77777777" w:rsidR="00B3775A" w:rsidRDefault="00000000">
      <w:pPr>
        <w:rPr>
          <w:lang w:eastAsia="zh-CN"/>
        </w:rPr>
      </w:pPr>
      <w:r>
        <w:rPr>
          <w:lang w:eastAsia="zh-CN"/>
        </w:rPr>
        <w:t>│</w:t>
      </w:r>
    </w:p>
    <w:p w14:paraId="7695DEFA" w14:textId="77777777" w:rsidR="00B3775A" w:rsidRDefault="00000000">
      <w:pPr>
        <w:rPr>
          <w:lang w:eastAsia="zh-CN"/>
        </w:rPr>
      </w:pPr>
      <w:r>
        <w:rPr>
          <w:lang w:eastAsia="zh-CN"/>
        </w:rPr>
        <w:t>├─ 学生时间成本: ¥44,000 (92.90%)</w:t>
      </w:r>
    </w:p>
    <w:p w14:paraId="6E982078" w14:textId="77777777" w:rsidR="00B3775A" w:rsidRDefault="00000000">
      <w:pPr>
        <w:rPr>
          <w:lang w:eastAsia="zh-CN"/>
        </w:rPr>
      </w:pPr>
      <w:r>
        <w:rPr>
          <w:lang w:eastAsia="zh-CN"/>
        </w:rPr>
        <w:t>│  ├─ 项目管理: ¥6,000 (13.6%)</w:t>
      </w:r>
    </w:p>
    <w:p w14:paraId="5D227AFA" w14:textId="77777777" w:rsidR="00B3775A" w:rsidRDefault="00000000">
      <w:pPr>
        <w:rPr>
          <w:lang w:eastAsia="zh-CN"/>
        </w:rPr>
      </w:pPr>
      <w:r>
        <w:rPr>
          <w:lang w:eastAsia="zh-CN"/>
        </w:rPr>
        <w:t>│  ├─ 需求分析: ¥5,000 (11.4%)</w:t>
      </w:r>
    </w:p>
    <w:p w14:paraId="0ED4AB81" w14:textId="77777777" w:rsidR="00B3775A" w:rsidRDefault="00000000">
      <w:pPr>
        <w:rPr>
          <w:lang w:eastAsia="zh-CN"/>
        </w:rPr>
      </w:pPr>
      <w:r>
        <w:rPr>
          <w:lang w:eastAsia="zh-CN"/>
        </w:rPr>
        <w:t>│  ├─ 系统设计: ¥5,000 (11.4%)</w:t>
      </w:r>
    </w:p>
    <w:p w14:paraId="0FC42FCF" w14:textId="77777777" w:rsidR="00B3775A" w:rsidRDefault="00000000">
      <w:pPr>
        <w:rPr>
          <w:lang w:eastAsia="zh-CN"/>
        </w:rPr>
      </w:pPr>
      <w:r>
        <w:rPr>
          <w:lang w:eastAsia="zh-CN"/>
        </w:rPr>
        <w:t>│  ├─ 前端开发: ¥10,000 (22.7%)</w:t>
      </w:r>
    </w:p>
    <w:p w14:paraId="746AD7A9" w14:textId="77777777" w:rsidR="00B3775A" w:rsidRDefault="00000000">
      <w:pPr>
        <w:rPr>
          <w:lang w:eastAsia="zh-CN"/>
        </w:rPr>
      </w:pPr>
      <w:r>
        <w:rPr>
          <w:lang w:eastAsia="zh-CN"/>
        </w:rPr>
        <w:t>│  ├─ 后端开发: ¥9,000 (20.5%)</w:t>
      </w:r>
    </w:p>
    <w:p w14:paraId="41E068D4" w14:textId="77777777" w:rsidR="00B3775A" w:rsidRDefault="00000000">
      <w:pPr>
        <w:rPr>
          <w:lang w:eastAsia="zh-CN"/>
        </w:rPr>
      </w:pPr>
      <w:r>
        <w:rPr>
          <w:lang w:eastAsia="zh-CN"/>
        </w:rPr>
        <w:t>│  ├─ 测试工作: ¥4,000 (9.1%)</w:t>
      </w:r>
    </w:p>
    <w:p w14:paraId="59225F5C" w14:textId="77777777" w:rsidR="00B3775A" w:rsidRDefault="00000000">
      <w:pPr>
        <w:rPr>
          <w:lang w:eastAsia="zh-CN"/>
        </w:rPr>
      </w:pPr>
      <w:r>
        <w:rPr>
          <w:lang w:eastAsia="zh-CN"/>
        </w:rPr>
        <w:t>│  ├─ 部署运维: ¥2,000 (4.5%)</w:t>
      </w:r>
    </w:p>
    <w:p w14:paraId="16B13E2A" w14:textId="77777777" w:rsidR="00B3775A" w:rsidRDefault="00000000">
      <w:pPr>
        <w:rPr>
          <w:lang w:eastAsia="zh-CN"/>
        </w:rPr>
      </w:pPr>
      <w:r>
        <w:rPr>
          <w:lang w:eastAsia="zh-CN"/>
        </w:rPr>
        <w:t>│  └─ 文档编写: ¥3,000 (6.8%)</w:t>
      </w:r>
    </w:p>
    <w:p w14:paraId="28AAA0C2" w14:textId="77777777" w:rsidR="00B3775A" w:rsidRDefault="00000000">
      <w:pPr>
        <w:rPr>
          <w:lang w:eastAsia="zh-CN"/>
        </w:rPr>
      </w:pPr>
      <w:r>
        <w:rPr>
          <w:lang w:eastAsia="zh-CN"/>
        </w:rPr>
        <w:t>│</w:t>
      </w:r>
    </w:p>
    <w:p w14:paraId="34E6019A" w14:textId="77777777" w:rsidR="00B3775A" w:rsidRDefault="00000000">
      <w:pPr>
        <w:rPr>
          <w:lang w:eastAsia="zh-CN"/>
        </w:rPr>
      </w:pPr>
      <w:r>
        <w:rPr>
          <w:lang w:eastAsia="zh-CN"/>
        </w:rPr>
        <w:lastRenderedPageBreak/>
        <w:t>├─ 租服务器成本: ¥55 (0.12%)</w:t>
      </w:r>
    </w:p>
    <w:p w14:paraId="76D84397" w14:textId="77777777" w:rsidR="00B3775A" w:rsidRDefault="00000000">
      <w:pPr>
        <w:rPr>
          <w:lang w:eastAsia="zh-CN"/>
        </w:rPr>
      </w:pPr>
      <w:r>
        <w:rPr>
          <w:lang w:eastAsia="zh-CN"/>
        </w:rPr>
        <w:t>│  ├─ 云服务器ECS: ¥0 (学生免费套餐)</w:t>
      </w:r>
    </w:p>
    <w:p w14:paraId="61A5DF1B" w14:textId="77777777" w:rsidR="00B3775A" w:rsidRDefault="00000000">
      <w:pPr>
        <w:rPr>
          <w:lang w:eastAsia="zh-CN"/>
        </w:rPr>
      </w:pPr>
      <w:r>
        <w:rPr>
          <w:lang w:eastAsia="zh-CN"/>
        </w:rPr>
        <w:t>│  ├─ 对象存储OBS: ¥0 (免费额度)</w:t>
      </w:r>
    </w:p>
    <w:p w14:paraId="336CF456" w14:textId="77777777" w:rsidR="00B3775A" w:rsidRDefault="00000000">
      <w:pPr>
        <w:rPr>
          <w:lang w:eastAsia="zh-CN"/>
        </w:rPr>
      </w:pPr>
      <w:r>
        <w:rPr>
          <w:lang w:eastAsia="zh-CN"/>
        </w:rPr>
        <w:t>│  └─ 域名: ¥55 (可选项)</w:t>
      </w:r>
    </w:p>
    <w:p w14:paraId="75E665CC" w14:textId="77777777" w:rsidR="00B3775A" w:rsidRDefault="00000000">
      <w:pPr>
        <w:rPr>
          <w:lang w:eastAsia="zh-CN"/>
        </w:rPr>
      </w:pPr>
      <w:r>
        <w:rPr>
          <w:lang w:eastAsia="zh-CN"/>
        </w:rPr>
        <w:t>│</w:t>
      </w:r>
    </w:p>
    <w:p w14:paraId="22DC4C28" w14:textId="77777777" w:rsidR="00B3775A" w:rsidRDefault="00000000">
      <w:pPr>
        <w:rPr>
          <w:lang w:eastAsia="zh-CN"/>
        </w:rPr>
      </w:pPr>
      <w:r>
        <w:rPr>
          <w:lang w:eastAsia="zh-CN"/>
        </w:rPr>
        <w:t>└─ 管理与应急储备: ¥3,300 (6.98%)</w:t>
      </w:r>
    </w:p>
    <w:p w14:paraId="7862568C" w14:textId="77777777" w:rsidR="00B3775A" w:rsidRDefault="00000000">
      <w:pPr>
        <w:rPr>
          <w:lang w:eastAsia="zh-CN"/>
        </w:rPr>
      </w:pPr>
      <w:r>
        <w:rPr>
          <w:lang w:eastAsia="zh-CN"/>
        </w:rPr>
        <w:t xml:space="preserve">   ├─ 管理储备: ¥2,200 (5%)</w:t>
      </w:r>
    </w:p>
    <w:p w14:paraId="6F9F25A7" w14:textId="77777777" w:rsidR="00B3775A" w:rsidRDefault="00000000">
      <w:pPr>
        <w:rPr>
          <w:lang w:eastAsia="zh-CN"/>
        </w:rPr>
      </w:pPr>
      <w:r>
        <w:rPr>
          <w:lang w:eastAsia="zh-CN"/>
        </w:rPr>
        <w:t xml:space="preserve">   └─ 应急储备: ¥1,100 (2.5%)</w:t>
      </w:r>
    </w:p>
    <w:p w14:paraId="456A2D7F" w14:textId="77777777" w:rsidR="00B3775A" w:rsidRDefault="00000000">
      <w:pPr>
        <w:pStyle w:val="21"/>
      </w:pPr>
      <w:proofErr w:type="spellStart"/>
      <w:r>
        <w:rPr>
          <w:rFonts w:ascii="微软雅黑" w:eastAsia="微软雅黑" w:hAnsi="微软雅黑"/>
          <w:sz w:val="32"/>
        </w:rPr>
        <w:t>总结</w:t>
      </w:r>
      <w:proofErr w:type="spellEnd"/>
    </w:p>
    <w:p w14:paraId="156033DC" w14:textId="77777777" w:rsidR="00B3775A" w:rsidRDefault="00000000">
      <w:pPr>
        <w:pStyle w:val="31"/>
      </w:pPr>
      <w:r>
        <w:rPr>
          <w:rFonts w:ascii="微软雅黑" w:eastAsia="微软雅黑" w:hAnsi="微软雅黑"/>
          <w:sz w:val="28"/>
        </w:rPr>
        <w:t>预算特点</w:t>
      </w:r>
    </w:p>
    <w:p w14:paraId="26B246C8" w14:textId="77777777" w:rsidR="00B3775A" w:rsidRDefault="00000000">
      <w:pPr>
        <w:pStyle w:val="a"/>
        <w:rPr>
          <w:lang w:eastAsia="zh-CN"/>
        </w:rPr>
      </w:pPr>
      <w:r>
        <w:rPr>
          <w:lang w:eastAsia="zh-CN"/>
        </w:rPr>
        <w:t>微调模型花费为零: 项目</w:t>
      </w:r>
      <w:proofErr w:type="gramStart"/>
      <w:r>
        <w:rPr>
          <w:lang w:eastAsia="zh-CN"/>
        </w:rPr>
        <w:t>采用智谱</w:t>
      </w:r>
      <w:proofErr w:type="gramEnd"/>
      <w:r>
        <w:rPr>
          <w:lang w:eastAsia="zh-CN"/>
        </w:rPr>
        <w:t>GLM API直接调用,不涉及模型微调,使用免费额度</w:t>
      </w:r>
    </w:p>
    <w:p w14:paraId="2052218D" w14:textId="77777777" w:rsidR="00B3775A" w:rsidRDefault="00000000">
      <w:pPr>
        <w:pStyle w:val="a"/>
        <w:rPr>
          <w:lang w:eastAsia="zh-CN"/>
        </w:rPr>
      </w:pPr>
      <w:r>
        <w:rPr>
          <w:lang w:eastAsia="zh-CN"/>
        </w:rPr>
        <w:t>学生时间成本为主: 占比92.90%,符合学生模拟项目特点</w:t>
      </w:r>
    </w:p>
    <w:p w14:paraId="09DDEF39" w14:textId="77777777" w:rsidR="00B3775A" w:rsidRDefault="00000000">
      <w:pPr>
        <w:pStyle w:val="a"/>
        <w:rPr>
          <w:lang w:eastAsia="zh-CN"/>
        </w:rPr>
      </w:pPr>
      <w:r>
        <w:rPr>
          <w:lang w:eastAsia="zh-CN"/>
        </w:rPr>
        <w:t>租服务器成本极低: 使用学生免费套餐,仅域名费用55元</w:t>
      </w:r>
    </w:p>
    <w:p w14:paraId="222F1EBF" w14:textId="77777777" w:rsidR="00B3775A" w:rsidRDefault="00000000">
      <w:pPr>
        <w:pStyle w:val="a"/>
        <w:rPr>
          <w:lang w:eastAsia="zh-CN"/>
        </w:rPr>
      </w:pPr>
      <w:r>
        <w:rPr>
          <w:lang w:eastAsia="zh-CN"/>
        </w:rPr>
        <w:t>总体预算合理: 47,355元(含储备),在预期范围内</w:t>
      </w:r>
    </w:p>
    <w:p w14:paraId="04BB5258" w14:textId="77777777" w:rsidR="00B3775A" w:rsidRDefault="00000000">
      <w:pPr>
        <w:pStyle w:val="31"/>
      </w:pPr>
      <w:proofErr w:type="spellStart"/>
      <w:r>
        <w:rPr>
          <w:rFonts w:ascii="微软雅黑" w:eastAsia="微软雅黑" w:hAnsi="微软雅黑"/>
          <w:sz w:val="28"/>
        </w:rPr>
        <w:t>成本效益</w:t>
      </w:r>
      <w:proofErr w:type="spellEnd"/>
    </w:p>
    <w:p w14:paraId="21529BFD" w14:textId="77777777" w:rsidR="00B3775A" w:rsidRDefault="00000000">
      <w:pPr>
        <w:pStyle w:val="a0"/>
      </w:pPr>
      <w:r>
        <w:t>功能点数量: 42个</w:t>
      </w:r>
    </w:p>
    <w:p w14:paraId="7936FE37" w14:textId="77777777" w:rsidR="00B3775A" w:rsidRDefault="00000000">
      <w:pPr>
        <w:pStyle w:val="a0"/>
      </w:pPr>
      <w:r>
        <w:t>单位功能成本: ¥1,127/功能点</w:t>
      </w:r>
    </w:p>
    <w:p w14:paraId="4DC384DB" w14:textId="77777777" w:rsidR="00B3775A" w:rsidRDefault="00000000">
      <w:pPr>
        <w:pStyle w:val="a0"/>
      </w:pPr>
      <w:r>
        <w:t>人均成本: ¥9,471/人</w:t>
      </w:r>
    </w:p>
    <w:p w14:paraId="60CCAF95" w14:textId="77777777" w:rsidR="00B3775A" w:rsidRDefault="00000000">
      <w:pPr>
        <w:pStyle w:val="a0"/>
      </w:pPr>
      <w:r>
        <w:t>项目周期: 16周</w:t>
      </w:r>
    </w:p>
    <w:p w14:paraId="2778C1CB" w14:textId="77777777" w:rsidR="00B3775A" w:rsidRDefault="00000000">
      <w:pPr>
        <w:pStyle w:val="a0"/>
      </w:pPr>
      <w:r>
        <w:t>团队规模: 5人</w:t>
      </w:r>
    </w:p>
    <w:p w14:paraId="5EAF5A57" w14:textId="77777777" w:rsidR="00B3775A" w:rsidRDefault="00000000">
      <w:pPr>
        <w:pStyle w:val="31"/>
      </w:pPr>
      <w:r>
        <w:rPr>
          <w:rFonts w:ascii="微软雅黑" w:eastAsia="微软雅黑" w:hAnsi="微软雅黑"/>
          <w:sz w:val="28"/>
        </w:rPr>
        <w:t>建议</w:t>
      </w:r>
    </w:p>
    <w:p w14:paraId="0829B465" w14:textId="77777777" w:rsidR="00B3775A" w:rsidRDefault="00000000">
      <w:pPr>
        <w:pStyle w:val="a"/>
        <w:rPr>
          <w:lang w:eastAsia="zh-CN"/>
        </w:rPr>
      </w:pPr>
      <w:r>
        <w:rPr>
          <w:lang w:eastAsia="zh-CN"/>
        </w:rPr>
        <w:t>优先使用免费API资源: 降低模型调用成本</w:t>
      </w:r>
    </w:p>
    <w:p w14:paraId="42FA32AD" w14:textId="77777777" w:rsidR="00B3775A" w:rsidRDefault="00000000">
      <w:pPr>
        <w:pStyle w:val="a"/>
        <w:rPr>
          <w:lang w:eastAsia="zh-CN"/>
        </w:rPr>
      </w:pPr>
      <w:r>
        <w:rPr>
          <w:lang w:eastAsia="zh-CN"/>
        </w:rPr>
        <w:t>合理控制人力投入: 提高开发效率</w:t>
      </w:r>
    </w:p>
    <w:p w14:paraId="1376E23B" w14:textId="77777777" w:rsidR="00B3775A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建立成本监控机制: 及时发现超支</w:t>
      </w:r>
    </w:p>
    <w:p w14:paraId="52D19A92" w14:textId="77777777" w:rsidR="00B3775A" w:rsidRDefault="00000000">
      <w:pPr>
        <w:pStyle w:val="a"/>
        <w:rPr>
          <w:lang w:eastAsia="zh-CN"/>
        </w:rPr>
      </w:pPr>
      <w:r>
        <w:rPr>
          <w:lang w:eastAsia="zh-CN"/>
        </w:rPr>
        <w:t>预留管理储备: 应对不可预见风险</w:t>
      </w:r>
    </w:p>
    <w:p w14:paraId="4810F7E7" w14:textId="77777777" w:rsidR="00B3775A" w:rsidRDefault="00000000">
      <w:proofErr w:type="spellStart"/>
      <w:r>
        <w:t>文档版本历史</w:t>
      </w:r>
      <w:proofErr w:type="spellEnd"/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56"/>
        <w:gridCol w:w="2156"/>
        <w:gridCol w:w="2154"/>
        <w:gridCol w:w="2154"/>
      </w:tblGrid>
      <w:tr w:rsidR="00B3775A" w14:paraId="26136422" w14:textId="77777777" w:rsidTr="00B377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03402B" w14:textId="77777777" w:rsidR="00B3775A" w:rsidRDefault="00000000">
            <w:r>
              <w:t>版本</w:t>
            </w:r>
          </w:p>
        </w:tc>
        <w:tc>
          <w:tcPr>
            <w:tcW w:w="2160" w:type="dxa"/>
          </w:tcPr>
          <w:p w14:paraId="6DC196FF" w14:textId="77777777" w:rsidR="00B3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日期</w:t>
            </w:r>
          </w:p>
        </w:tc>
        <w:tc>
          <w:tcPr>
            <w:tcW w:w="2160" w:type="dxa"/>
          </w:tcPr>
          <w:p w14:paraId="36CAABA0" w14:textId="77777777" w:rsidR="00B3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修改人</w:t>
            </w:r>
          </w:p>
        </w:tc>
        <w:tc>
          <w:tcPr>
            <w:tcW w:w="2160" w:type="dxa"/>
          </w:tcPr>
          <w:p w14:paraId="1826DDB0" w14:textId="77777777" w:rsidR="00B3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修改说明</w:t>
            </w:r>
          </w:p>
        </w:tc>
      </w:tr>
      <w:tr w:rsidR="00B3775A" w14:paraId="30574681" w14:textId="77777777" w:rsidTr="00B3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F532DC" w14:textId="77777777" w:rsidR="00B3775A" w:rsidRDefault="00000000">
            <w:r>
              <w:t>V1.0</w:t>
            </w:r>
          </w:p>
        </w:tc>
        <w:tc>
          <w:tcPr>
            <w:tcW w:w="2160" w:type="dxa"/>
          </w:tcPr>
          <w:p w14:paraId="69ACF8D6" w14:textId="4FC1E663" w:rsidR="00B3775A" w:rsidRDefault="00115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2026-04-12</w:t>
            </w:r>
          </w:p>
        </w:tc>
        <w:tc>
          <w:tcPr>
            <w:tcW w:w="2160" w:type="dxa"/>
          </w:tcPr>
          <w:p w14:paraId="2BD31E8F" w14:textId="2A4874CF" w:rsidR="00B3775A" w:rsidRDefault="00D15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2160" w:type="dxa"/>
          </w:tcPr>
          <w:p w14:paraId="5D480E3E" w14:textId="77777777" w:rsidR="00B3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初始版本</w:t>
            </w:r>
            <w:proofErr w:type="spellEnd"/>
          </w:p>
        </w:tc>
      </w:tr>
    </w:tbl>
    <w:p w14:paraId="1538C439" w14:textId="77777777" w:rsidR="00B3775A" w:rsidRDefault="00B3775A">
      <w:pPr>
        <w:rPr>
          <w:lang w:eastAsia="zh-CN"/>
        </w:rPr>
      </w:pPr>
    </w:p>
    <w:sectPr w:rsidR="00B377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432752">
    <w:abstractNumId w:val="8"/>
  </w:num>
  <w:num w:numId="2" w16cid:durableId="1189442580">
    <w:abstractNumId w:val="6"/>
  </w:num>
  <w:num w:numId="3" w16cid:durableId="1327175614">
    <w:abstractNumId w:val="5"/>
  </w:num>
  <w:num w:numId="4" w16cid:durableId="422343233">
    <w:abstractNumId w:val="4"/>
  </w:num>
  <w:num w:numId="5" w16cid:durableId="1884517896">
    <w:abstractNumId w:val="7"/>
  </w:num>
  <w:num w:numId="6" w16cid:durableId="306858123">
    <w:abstractNumId w:val="3"/>
  </w:num>
  <w:num w:numId="7" w16cid:durableId="597956119">
    <w:abstractNumId w:val="2"/>
  </w:num>
  <w:num w:numId="8" w16cid:durableId="92825043">
    <w:abstractNumId w:val="1"/>
  </w:num>
  <w:num w:numId="9" w16cid:durableId="9301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7B6"/>
    <w:rsid w:val="0015074B"/>
    <w:rsid w:val="0029639D"/>
    <w:rsid w:val="00326F90"/>
    <w:rsid w:val="0098394B"/>
    <w:rsid w:val="00AA1D8D"/>
    <w:rsid w:val="00AC48C6"/>
    <w:rsid w:val="00B3775A"/>
    <w:rsid w:val="00B47730"/>
    <w:rsid w:val="00C00DE0"/>
    <w:rsid w:val="00CB0664"/>
    <w:rsid w:val="00D150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47E59"/>
  <w14:defaultImageDpi w14:val="300"/>
  <w15:docId w15:val="{50A00151-0ECF-4110-B291-5F87F1AE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961</Words>
  <Characters>1376</Characters>
  <Application>Microsoft Office Word</Application>
  <DocSecurity>0</DocSecurity>
  <Lines>275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子唯 蔡</cp:lastModifiedBy>
  <cp:revision>2</cp:revision>
  <dcterms:created xsi:type="dcterms:W3CDTF">2026-04-12T08:05:00Z</dcterms:created>
  <dcterms:modified xsi:type="dcterms:W3CDTF">2026-04-12T08:05:00Z</dcterms:modified>
  <cp:category/>
</cp:coreProperties>
</file>